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80" w:after="240"/>
      </w:pPr>
      <w:r>
        <w:rPr>
          <w:rFonts w:ascii="Calibri" w:hAnsi="Calibri"/>
          <w:b/>
          <w:color w:val="4F7D60"/>
          <w:sz w:val="24"/>
        </w:rPr>
        <w:t>MISRA EDU</w:t>
      </w:r>
    </w:p>
    <w:p>
      <w:pPr>
        <w:spacing w:after="240"/>
      </w:pPr>
      <w:r>
        <w:rPr>
          <w:rFonts w:ascii="Calibri" w:hAnsi="Calibri"/>
          <w:b/>
          <w:color w:val="315B46"/>
          <w:sz w:val="58"/>
        </w:rPr>
        <w:t>Redis, RQ, Orphan Recovery</w:t>
        <w:br/>
        <w:t>and Admin Operations</w:t>
      </w:r>
    </w:p>
    <w:p>
      <w:pPr>
        <w:spacing w:after="600"/>
      </w:pPr>
      <w:r>
        <w:rPr>
          <w:rFonts w:ascii="Calibri" w:hAnsi="Calibri"/>
          <w:color w:val="625F6B"/>
          <w:sz w:val="28"/>
        </w:rPr>
        <w:t>A complete beginner-friendly explanation of the implemented code</w:t>
      </w:r>
    </w:p>
    <w:p>
      <w:pPr>
        <w:spacing w:before="120" w:after="200" w:line="288" w:lineRule="auto"/>
        <w:ind w:left="230" w:right="173"/>
        <w:shd w:fill="EEF5EF"/>
      </w:pPr>
      <w:r>
        <w:rPr>
          <w:rFonts w:ascii="Calibri" w:hAnsi="Calibri"/>
          <w:b/>
          <w:color w:val="315B46"/>
          <w:sz w:val="21"/>
        </w:rPr>
        <w:t xml:space="preserve">Purpose: </w:t>
      </w:r>
      <w:r>
        <w:rPr>
          <w:rFonts w:ascii="Calibri" w:hAnsi="Calibri"/>
          <w:color w:val="292732"/>
          <w:sz w:val="21"/>
        </w:rPr>
        <w:t>This guide is written for a student who needs to understand and defend the system in front of university instructors. It starts with simple analogies, then connects every idea to the actual MISRA EDU implementation.</w:t>
      </w:r>
    </w:p>
    <w:p>
      <w:pPr>
        <w:spacing w:before="960" w:after="60"/>
      </w:pPr>
      <w:r>
        <w:rPr>
          <w:rFonts w:ascii="Calibri" w:hAnsi="Calibri"/>
          <w:b/>
          <w:color w:val="625F6B"/>
          <w:sz w:val="20"/>
        </w:rPr>
        <w:t>Implementation snapshot</w:t>
      </w:r>
    </w:p>
    <w:p>
      <w:r>
        <w:rPr>
          <w:rFonts w:ascii="Calibri" w:hAnsi="Calibri"/>
          <w:color w:val="292732"/>
          <w:sz w:val="22"/>
        </w:rPr>
        <w:t>29 August 2026  |  FastAPI + MariaDB + Redis + RQ + Gemini</w:t>
      </w:r>
    </w:p>
    <w:p>
      <w:r>
        <w:br w:type="page"/>
      </w:r>
    </w:p>
    <w:p>
      <w:pPr>
        <w:pStyle w:val="Heading1"/>
      </w:pPr>
      <w:r>
        <w:t>Guide map</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80" w:type="dxa"/>
              <w:start w:w="120" w:type="dxa"/>
              <w:bottom w:w="80" w:type="dxa"/>
              <w:end w:w="120" w:type="dxa"/>
            </w:tcMar>
            <w:vAlign w:val="center"/>
            <w:shd w:fill="315B46"/>
          </w:tcPr>
          <w:p>
            <w:pPr>
              <w:spacing w:after="0"/>
            </w:pPr>
            <w:r>
              <w:rPr>
                <w:rFonts w:ascii="Calibri" w:hAnsi="Calibri"/>
                <w:b/>
                <w:color w:val="FFFFFF"/>
                <w:sz w:val="18"/>
              </w:rPr>
              <w:t>Part</w:t>
            </w:r>
          </w:p>
        </w:tc>
        <w:tc>
          <w:tcPr>
            <w:tcW w:type="dxa" w:w="7160"/>
            <w:tcMar>
              <w:top w:w="80" w:type="dxa"/>
              <w:start w:w="120" w:type="dxa"/>
              <w:bottom w:w="80" w:type="dxa"/>
              <w:end w:w="120" w:type="dxa"/>
            </w:tcMar>
            <w:vAlign w:val="center"/>
            <w:shd w:fill="315B46"/>
          </w:tcPr>
          <w:p>
            <w:pPr>
              <w:spacing w:after="0"/>
            </w:pPr>
            <w:r>
              <w:rPr>
                <w:rFonts w:ascii="Calibri" w:hAnsi="Calibri"/>
                <w:b/>
                <w:color w:val="FFFFFF"/>
                <w:sz w:val="18"/>
              </w:rPr>
              <w:t>What you will learn</w:t>
            </w:r>
          </w:p>
        </w:tc>
      </w:tr>
      <w:tr>
        <w:tc>
          <w:tcPr>
            <w:tcW w:type="dxa" w:w="2200"/>
            <w:tcMar>
              <w:top w:w="80" w:type="dxa"/>
              <w:start w:w="120" w:type="dxa"/>
              <w:bottom w:w="80" w:type="dxa"/>
              <w:end w:w="120" w:type="dxa"/>
            </w:tcMar>
            <w:vAlign w:val="center"/>
          </w:tcPr>
          <w:p>
            <w:pPr>
              <w:spacing w:after="0" w:line="259" w:lineRule="auto"/>
            </w:pPr>
            <w:r>
              <w:rPr>
                <w:rFonts w:ascii="Calibri" w:hAnsi="Calibri"/>
                <w:color w:val="292732"/>
                <w:sz w:val="18"/>
              </w:rPr>
              <w:t>Sections 1–2</w:t>
            </w:r>
          </w:p>
        </w:tc>
        <w:tc>
          <w:tcPr>
            <w:tcW w:type="dxa" w:w="7160"/>
            <w:tcMar>
              <w:top w:w="80" w:type="dxa"/>
              <w:start w:w="120" w:type="dxa"/>
              <w:bottom w:w="80" w:type="dxa"/>
              <w:end w:w="120" w:type="dxa"/>
            </w:tcMar>
            <w:vAlign w:val="center"/>
          </w:tcPr>
          <w:p>
            <w:pPr>
              <w:spacing w:after="0" w:line="259" w:lineRule="auto"/>
            </w:pPr>
            <w:r>
              <w:rPr>
                <w:rFonts w:ascii="Calibri" w:hAnsi="Calibri"/>
                <w:color w:val="292732"/>
                <w:sz w:val="18"/>
              </w:rPr>
              <w:t>The child-level analogy, actors and complete data flow.</w:t>
            </w:r>
          </w:p>
        </w:tc>
      </w:tr>
      <w:tr>
        <w:tc>
          <w:tcPr>
            <w:tcW w:type="dxa" w:w="2200"/>
            <w:tcMar>
              <w:top w:w="80" w:type="dxa"/>
              <w:start w:w="120" w:type="dxa"/>
              <w:bottom w:w="80" w:type="dxa"/>
              <w:end w:w="120" w:type="dxa"/>
            </w:tcMar>
            <w:vAlign w:val="center"/>
          </w:tcPr>
          <w:p>
            <w:pPr>
              <w:spacing w:after="0" w:line="259" w:lineRule="auto"/>
            </w:pPr>
            <w:r>
              <w:rPr>
                <w:rFonts w:ascii="Calibri" w:hAnsi="Calibri"/>
                <w:color w:val="292732"/>
                <w:sz w:val="18"/>
              </w:rPr>
              <w:t>Sections 3–6</w:t>
            </w:r>
          </w:p>
        </w:tc>
        <w:tc>
          <w:tcPr>
            <w:tcW w:type="dxa" w:w="7160"/>
            <w:tcMar>
              <w:top w:w="80" w:type="dxa"/>
              <w:start w:w="120" w:type="dxa"/>
              <w:bottom w:w="80" w:type="dxa"/>
              <w:end w:w="120" w:type="dxa"/>
            </w:tcMar>
            <w:vAlign w:val="center"/>
          </w:tcPr>
          <w:p>
            <w:pPr>
              <w:spacing w:after="0" w:line="259" w:lineRule="auto"/>
            </w:pPr>
            <w:r>
              <w:rPr>
                <w:rFonts w:ascii="Calibri" w:hAnsi="Calibri"/>
                <w:color w:val="292732"/>
                <w:sz w:val="18"/>
              </w:rPr>
              <w:t>The job model, Redis connection, enqueue logic and worker execution.</w:t>
            </w:r>
          </w:p>
        </w:tc>
      </w:tr>
      <w:tr>
        <w:tc>
          <w:tcPr>
            <w:tcW w:type="dxa" w:w="2200"/>
            <w:tcMar>
              <w:top w:w="80" w:type="dxa"/>
              <w:start w:w="120" w:type="dxa"/>
              <w:bottom w:w="80" w:type="dxa"/>
              <w:end w:w="120" w:type="dxa"/>
            </w:tcMar>
            <w:vAlign w:val="center"/>
          </w:tcPr>
          <w:p>
            <w:pPr>
              <w:spacing w:after="0" w:line="259" w:lineRule="auto"/>
            </w:pPr>
            <w:r>
              <w:rPr>
                <w:rFonts w:ascii="Calibri" w:hAnsi="Calibri"/>
                <w:color w:val="292732"/>
                <w:sz w:val="18"/>
              </w:rPr>
              <w:t>Sections 7–8</w:t>
            </w:r>
          </w:p>
        </w:tc>
        <w:tc>
          <w:tcPr>
            <w:tcW w:type="dxa" w:w="7160"/>
            <w:tcMar>
              <w:top w:w="80" w:type="dxa"/>
              <w:start w:w="120" w:type="dxa"/>
              <w:bottom w:w="80" w:type="dxa"/>
              <w:end w:w="120" w:type="dxa"/>
            </w:tcMar>
            <w:vAlign w:val="center"/>
          </w:tcPr>
          <w:p>
            <w:pPr>
              <w:spacing w:after="0" w:line="259" w:lineRule="auto"/>
            </w:pPr>
            <w:r>
              <w:rPr>
                <w:rFonts w:ascii="Calibri" w:hAnsi="Calibri"/>
                <w:color w:val="292732"/>
                <w:sz w:val="18"/>
              </w:rPr>
              <w:t>Orphans, heartbeats, locks, retry limits and worker startup.</w:t>
            </w:r>
          </w:p>
        </w:tc>
      </w:tr>
      <w:tr>
        <w:tc>
          <w:tcPr>
            <w:tcW w:type="dxa" w:w="2200"/>
            <w:tcMar>
              <w:top w:w="80" w:type="dxa"/>
              <w:start w:w="120" w:type="dxa"/>
              <w:bottom w:w="80" w:type="dxa"/>
              <w:end w:w="120" w:type="dxa"/>
            </w:tcMar>
            <w:vAlign w:val="center"/>
          </w:tcPr>
          <w:p>
            <w:pPr>
              <w:spacing w:after="0" w:line="259" w:lineRule="auto"/>
            </w:pPr>
            <w:r>
              <w:rPr>
                <w:rFonts w:ascii="Calibri" w:hAnsi="Calibri"/>
                <w:color w:val="292732"/>
                <w:sz w:val="18"/>
              </w:rPr>
              <w:t>Sections 9–12</w:t>
            </w:r>
          </w:p>
        </w:tc>
        <w:tc>
          <w:tcPr>
            <w:tcW w:type="dxa" w:w="7160"/>
            <w:tcMar>
              <w:top w:w="80" w:type="dxa"/>
              <w:start w:w="120" w:type="dxa"/>
              <w:bottom w:w="80" w:type="dxa"/>
              <w:end w:w="120" w:type="dxa"/>
            </w:tcMar>
            <w:vAlign w:val="center"/>
          </w:tcPr>
          <w:p>
            <w:pPr>
              <w:spacing w:after="0" w:line="259" w:lineRule="auto"/>
            </w:pPr>
            <w:r>
              <w:rPr>
                <w:rFonts w:ascii="Calibri" w:hAnsi="Calibri"/>
                <w:color w:val="292732"/>
                <w:sz w:val="18"/>
              </w:rPr>
              <w:t>APIs, frontend polling, admin audit interface and health checks.</w:t>
            </w:r>
          </w:p>
        </w:tc>
      </w:tr>
      <w:tr>
        <w:tc>
          <w:tcPr>
            <w:tcW w:type="dxa" w:w="2200"/>
            <w:tcMar>
              <w:top w:w="80" w:type="dxa"/>
              <w:start w:w="120" w:type="dxa"/>
              <w:bottom w:w="80" w:type="dxa"/>
              <w:end w:w="120" w:type="dxa"/>
            </w:tcMar>
            <w:vAlign w:val="center"/>
          </w:tcPr>
          <w:p>
            <w:pPr>
              <w:spacing w:after="0" w:line="259" w:lineRule="auto"/>
            </w:pPr>
            <w:r>
              <w:rPr>
                <w:rFonts w:ascii="Calibri" w:hAnsi="Calibri"/>
                <w:color w:val="292732"/>
                <w:sz w:val="18"/>
              </w:rPr>
              <w:t>Sections 13–18</w:t>
            </w:r>
          </w:p>
        </w:tc>
        <w:tc>
          <w:tcPr>
            <w:tcW w:type="dxa" w:w="7160"/>
            <w:tcMar>
              <w:top w:w="80" w:type="dxa"/>
              <w:start w:w="120" w:type="dxa"/>
              <w:bottom w:w="80" w:type="dxa"/>
              <w:end w:w="120" w:type="dxa"/>
            </w:tcMar>
            <w:vAlign w:val="center"/>
          </w:tcPr>
          <w:p>
            <w:pPr>
              <w:spacing w:after="0" w:line="259" w:lineRule="auto"/>
            </w:pPr>
            <w:r>
              <w:rPr>
                <w:rFonts w:ascii="Calibri" w:hAnsi="Calibri"/>
                <w:color w:val="292732"/>
                <w:sz w:val="18"/>
              </w:rPr>
              <w:t>Security, failure behavior, configuration, demo steps, tests and limitations.</w:t>
            </w:r>
          </w:p>
        </w:tc>
      </w:tr>
      <w:tr>
        <w:tc>
          <w:tcPr>
            <w:tcW w:type="dxa" w:w="2200"/>
            <w:tcMar>
              <w:top w:w="80" w:type="dxa"/>
              <w:start w:w="120" w:type="dxa"/>
              <w:bottom w:w="80" w:type="dxa"/>
              <w:end w:w="120" w:type="dxa"/>
            </w:tcMar>
            <w:vAlign w:val="center"/>
          </w:tcPr>
          <w:p>
            <w:pPr>
              <w:spacing w:after="0" w:line="259" w:lineRule="auto"/>
            </w:pPr>
            <w:r>
              <w:rPr>
                <w:rFonts w:ascii="Calibri" w:hAnsi="Calibri"/>
                <w:color w:val="292732"/>
                <w:sz w:val="18"/>
              </w:rPr>
              <w:t>Sections 19–21</w:t>
            </w:r>
          </w:p>
        </w:tc>
        <w:tc>
          <w:tcPr>
            <w:tcW w:type="dxa" w:w="7160"/>
            <w:tcMar>
              <w:top w:w="80" w:type="dxa"/>
              <w:start w:w="120" w:type="dxa"/>
              <w:bottom w:w="80" w:type="dxa"/>
              <w:end w:w="120" w:type="dxa"/>
            </w:tcMar>
            <w:vAlign w:val="center"/>
          </w:tcPr>
          <w:p>
            <w:pPr>
              <w:spacing w:after="0" w:line="259" w:lineRule="auto"/>
            </w:pPr>
            <w:r>
              <w:rPr>
                <w:rFonts w:ascii="Calibri" w:hAnsi="Calibri"/>
                <w:color w:val="292732"/>
                <w:sz w:val="18"/>
              </w:rPr>
              <w:t>Defense questions, memorized summary and glossary.</w:t>
            </w:r>
          </w:p>
        </w:tc>
      </w:tr>
      <w:tr>
        <w:tc>
          <w:tcPr>
            <w:tcW w:type="dxa" w:w="2200"/>
            <w:tcMar>
              <w:top w:w="80" w:type="dxa"/>
              <w:start w:w="120" w:type="dxa"/>
              <w:bottom w:w="80" w:type="dxa"/>
              <w:end w:w="120" w:type="dxa"/>
            </w:tcMar>
            <w:vAlign w:val="center"/>
          </w:tcPr>
          <w:p>
            <w:pPr>
              <w:spacing w:after="0" w:line="259" w:lineRule="auto"/>
            </w:pPr>
            <w:r>
              <w:rPr>
                <w:rFonts w:ascii="Calibri" w:hAnsi="Calibri"/>
                <w:color w:val="292732"/>
                <w:sz w:val="18"/>
              </w:rPr>
              <w:t>Appendices</w:t>
            </w:r>
          </w:p>
        </w:tc>
        <w:tc>
          <w:tcPr>
            <w:tcW w:type="dxa" w:w="7160"/>
            <w:tcMar>
              <w:top w:w="80" w:type="dxa"/>
              <w:start w:w="120" w:type="dxa"/>
              <w:bottom w:w="80" w:type="dxa"/>
              <w:end w:w="120" w:type="dxa"/>
            </w:tcMar>
            <w:vAlign w:val="center"/>
          </w:tcPr>
          <w:p>
            <w:pPr>
              <w:spacing w:after="0" w:line="259" w:lineRule="auto"/>
            </w:pPr>
            <w:r>
              <w:rPr>
                <w:rFonts w:ascii="Calibri" w:hAnsi="Calibri"/>
                <w:color w:val="292732"/>
                <w:sz w:val="18"/>
              </w:rPr>
              <w:t>Exact core source listings and the admin/audit source map.</w:t>
            </w:r>
          </w:p>
        </w:tc>
      </w:tr>
    </w:tbl>
    <w:p>
      <w:pPr>
        <w:spacing w:before="40" w:after="60"/>
      </w:pPr>
    </w:p>
    <w:p>
      <w:pPr>
        <w:spacing w:before="120" w:after="200" w:line="288" w:lineRule="auto"/>
        <w:ind w:left="230" w:right="173"/>
        <w:shd w:fill="EEF5EF"/>
      </w:pPr>
      <w:r>
        <w:rPr>
          <w:rFonts w:ascii="Calibri" w:hAnsi="Calibri"/>
          <w:b/>
          <w:color w:val="315B46"/>
          <w:sz w:val="21"/>
        </w:rPr>
        <w:t xml:space="preserve">Recommended reading order: </w:t>
      </w:r>
      <w:r>
        <w:rPr>
          <w:rFonts w:ascii="Calibri" w:hAnsi="Calibri"/>
          <w:color w:val="292732"/>
          <w:sz w:val="21"/>
        </w:rPr>
        <w:t>Read Sections 1–8 first. They are enough to explain Redis and RQ confidently. Use the remaining sections for demonstrations, security questions and deeper technical defense.</w:t>
      </w:r>
    </w:p>
    <w:p>
      <w:r>
        <w:br w:type="page"/>
      </w:r>
    </w:p>
    <w:p>
      <w:pPr>
        <w:pStyle w:val="Heading1"/>
        <w:pageBreakBefore w:val="0"/>
      </w:pPr>
      <w:r>
        <w:t>1. Start here: what problem does Redis solve?</w:t>
      </w:r>
    </w:p>
    <w:p>
      <w:pPr>
        <w:keepNext/>
        <w:spacing w:after="200"/>
      </w:pPr>
      <w:r>
        <w:rPr>
          <w:rFonts w:ascii="Calibri" w:hAnsi="Calibri"/>
          <w:i/>
          <w:color w:val="625F6B"/>
          <w:sz w:val="23"/>
        </w:rPr>
        <w:t>The easiest explanation first, before any code.</w:t>
      </w:r>
    </w:p>
    <w:p>
      <w:r>
        <w:rPr>
          <w:b/>
        </w:rPr>
        <w:t xml:space="preserve">Imagine a restaurant. </w:t>
      </w:r>
      <w:r>
        <w:t>FastAPI is the waiter. OCR and AI grading are the kitchen. A paper upload is a large order. If the waiter stays in the kitchen until the meal is finished, nobody else can place an order. Redis is the order rail, RQ is the ticket system, and the worker is the cook who takes the next ticket.</w:t>
      </w:r>
    </w:p>
    <w:p>
      <w:pPr>
        <w:spacing w:before="120" w:after="200" w:line="288" w:lineRule="auto"/>
        <w:ind w:left="230" w:right="173"/>
        <w:shd w:fill="EEF5EF"/>
      </w:pPr>
      <w:r>
        <w:rPr>
          <w:rFonts w:ascii="Calibri" w:hAnsi="Calibri"/>
          <w:b/>
          <w:color w:val="315B46"/>
          <w:sz w:val="21"/>
        </w:rPr>
        <w:t xml:space="preserve">One-sentence answer: </w:t>
      </w:r>
      <w:r>
        <w:rPr>
          <w:rFonts w:ascii="Calibri" w:hAnsi="Calibri"/>
          <w:color w:val="292732"/>
          <w:sz w:val="21"/>
        </w:rPr>
        <w:t>Redis lets MISRA accept an upload quickly and move the slow OCR or grading work to a separate worker process.</w:t>
      </w:r>
    </w:p>
    <w:p>
      <w:pPr>
        <w:pStyle w:val="Heading2"/>
      </w:pPr>
      <w:r>
        <w:t>The five actors</w:t>
      </w:r>
    </w:p>
    <w:tbl>
      <w:tblPr>
        <w:tblStyle w:val="TableGrid"/>
        <w:tblW w:type="dxa" w:w="9360"/>
        <w:tblLayout w:type="fixed"/>
        <w:tblLook w:firstColumn="1" w:firstRow="1" w:lastColumn="0" w:lastRow="0" w:noHBand="0" w:noVBand="1" w:val="04A0"/>
        <w:jc w:val="left"/>
        <w:tblInd w:w="120" w:type="dxa"/>
      </w:tblPr>
      <w:tblGrid>
        <w:gridCol w:w="1500"/>
        <w:gridCol w:w="2500"/>
        <w:gridCol w:w="5360"/>
      </w:tblGrid>
      <w:tr>
        <w:trPr>
          <w:tblHeader w:val="true"/>
        </w:trPr>
        <w:tc>
          <w:tcPr>
            <w:tcW w:type="dxa" w:w="1500"/>
            <w:tcMar>
              <w:top w:w="80" w:type="dxa"/>
              <w:start w:w="120" w:type="dxa"/>
              <w:bottom w:w="80" w:type="dxa"/>
              <w:end w:w="120" w:type="dxa"/>
            </w:tcMar>
            <w:vAlign w:val="center"/>
            <w:shd w:fill="315B46"/>
          </w:tcPr>
          <w:p>
            <w:pPr>
              <w:spacing w:after="0"/>
            </w:pPr>
            <w:r>
              <w:rPr>
                <w:rFonts w:ascii="Calibri" w:hAnsi="Calibri"/>
                <w:b/>
                <w:color w:val="FFFFFF"/>
                <w:sz w:val="18"/>
              </w:rPr>
              <w:t>Actor</w:t>
            </w:r>
          </w:p>
        </w:tc>
        <w:tc>
          <w:tcPr>
            <w:tcW w:type="dxa" w:w="2500"/>
            <w:tcMar>
              <w:top w:w="80" w:type="dxa"/>
              <w:start w:w="120" w:type="dxa"/>
              <w:bottom w:w="80" w:type="dxa"/>
              <w:end w:w="120" w:type="dxa"/>
            </w:tcMar>
            <w:vAlign w:val="center"/>
            <w:shd w:fill="315B46"/>
          </w:tcPr>
          <w:p>
            <w:pPr>
              <w:spacing w:after="0"/>
            </w:pPr>
            <w:r>
              <w:rPr>
                <w:rFonts w:ascii="Calibri" w:hAnsi="Calibri"/>
                <w:b/>
                <w:color w:val="FFFFFF"/>
                <w:sz w:val="18"/>
              </w:rPr>
              <w:t>Beginner meaning</w:t>
            </w:r>
          </w:p>
        </w:tc>
        <w:tc>
          <w:tcPr>
            <w:tcW w:type="dxa" w:w="5360"/>
            <w:tcMar>
              <w:top w:w="80" w:type="dxa"/>
              <w:start w:w="120" w:type="dxa"/>
              <w:bottom w:w="80" w:type="dxa"/>
              <w:end w:w="120" w:type="dxa"/>
            </w:tcMar>
            <w:vAlign w:val="center"/>
            <w:shd w:fill="315B46"/>
          </w:tcPr>
          <w:p>
            <w:pPr>
              <w:spacing w:after="0"/>
            </w:pPr>
            <w:r>
              <w:rPr>
                <w:rFonts w:ascii="Calibri" w:hAnsi="Calibri"/>
                <w:b/>
                <w:color w:val="FFFFFF"/>
                <w:sz w:val="18"/>
              </w:rPr>
              <w:t>MISRA responsibility</w:t>
            </w:r>
          </w:p>
        </w:tc>
      </w:tr>
      <w:tr>
        <w:tc>
          <w:tcPr>
            <w:tcW w:type="dxa" w:w="1500"/>
            <w:tcMar>
              <w:top w:w="80" w:type="dxa"/>
              <w:start w:w="120" w:type="dxa"/>
              <w:bottom w:w="80" w:type="dxa"/>
              <w:end w:w="120" w:type="dxa"/>
            </w:tcMar>
            <w:vAlign w:val="center"/>
          </w:tcPr>
          <w:p>
            <w:pPr>
              <w:spacing w:after="0" w:line="259" w:lineRule="auto"/>
            </w:pPr>
            <w:r>
              <w:rPr>
                <w:rFonts w:ascii="Calibri" w:hAnsi="Calibri"/>
                <w:color w:val="292732"/>
                <w:sz w:val="18"/>
              </w:rPr>
              <w:t>FastAPI</w:t>
            </w:r>
          </w:p>
        </w:tc>
        <w:tc>
          <w:tcPr>
            <w:tcW w:type="dxa" w:w="2500"/>
            <w:tcMar>
              <w:top w:w="80" w:type="dxa"/>
              <w:start w:w="120" w:type="dxa"/>
              <w:bottom w:w="80" w:type="dxa"/>
              <w:end w:w="120" w:type="dxa"/>
            </w:tcMar>
            <w:vAlign w:val="center"/>
          </w:tcPr>
          <w:p>
            <w:pPr>
              <w:spacing w:after="0" w:line="259" w:lineRule="auto"/>
            </w:pPr>
            <w:r>
              <w:rPr>
                <w:rFonts w:ascii="Calibri" w:hAnsi="Calibri"/>
                <w:color w:val="292732"/>
                <w:sz w:val="18"/>
              </w:rPr>
              <w:t>The receptionist</w:t>
            </w:r>
          </w:p>
        </w:tc>
        <w:tc>
          <w:tcPr>
            <w:tcW w:type="dxa" w:w="5360"/>
            <w:tcMar>
              <w:top w:w="80" w:type="dxa"/>
              <w:start w:w="120" w:type="dxa"/>
              <w:bottom w:w="80" w:type="dxa"/>
              <w:end w:w="120" w:type="dxa"/>
            </w:tcMar>
            <w:vAlign w:val="center"/>
          </w:tcPr>
          <w:p>
            <w:pPr>
              <w:spacing w:after="0" w:line="259" w:lineRule="auto"/>
            </w:pPr>
            <w:r>
              <w:rPr>
                <w:rFonts w:ascii="Calibri" w:hAnsi="Calibri"/>
                <w:color w:val="292732"/>
                <w:sz w:val="18"/>
              </w:rPr>
              <w:t>Accepts requests, checks permissions, creates a job and responds quickly.</w:t>
            </w:r>
          </w:p>
        </w:tc>
      </w:tr>
      <w:tr>
        <w:tc>
          <w:tcPr>
            <w:tcW w:type="dxa" w:w="1500"/>
            <w:tcMar>
              <w:top w:w="80" w:type="dxa"/>
              <w:start w:w="120" w:type="dxa"/>
              <w:bottom w:w="80" w:type="dxa"/>
              <w:end w:w="120" w:type="dxa"/>
            </w:tcMar>
            <w:vAlign w:val="center"/>
          </w:tcPr>
          <w:p>
            <w:pPr>
              <w:spacing w:after="0" w:line="259" w:lineRule="auto"/>
            </w:pPr>
            <w:r>
              <w:rPr>
                <w:rFonts w:ascii="Calibri" w:hAnsi="Calibri"/>
                <w:color w:val="292732"/>
                <w:sz w:val="18"/>
              </w:rPr>
              <w:t>MariaDB</w:t>
            </w:r>
          </w:p>
        </w:tc>
        <w:tc>
          <w:tcPr>
            <w:tcW w:type="dxa" w:w="2500"/>
            <w:tcMar>
              <w:top w:w="80" w:type="dxa"/>
              <w:start w:w="120" w:type="dxa"/>
              <w:bottom w:w="80" w:type="dxa"/>
              <w:end w:w="120" w:type="dxa"/>
            </w:tcMar>
            <w:vAlign w:val="center"/>
          </w:tcPr>
          <w:p>
            <w:pPr>
              <w:spacing w:after="0" w:line="259" w:lineRule="auto"/>
            </w:pPr>
            <w:r>
              <w:rPr>
                <w:rFonts w:ascii="Calibri" w:hAnsi="Calibri"/>
                <w:color w:val="292732"/>
                <w:sz w:val="18"/>
              </w:rPr>
              <w:t>The permanent notebook</w:t>
            </w:r>
          </w:p>
        </w:tc>
        <w:tc>
          <w:tcPr>
            <w:tcW w:type="dxa" w:w="5360"/>
            <w:tcMar>
              <w:top w:w="80" w:type="dxa"/>
              <w:start w:w="120" w:type="dxa"/>
              <w:bottom w:w="80" w:type="dxa"/>
              <w:end w:w="120" w:type="dxa"/>
            </w:tcMar>
            <w:vAlign w:val="center"/>
          </w:tcPr>
          <w:p>
            <w:pPr>
              <w:spacing w:after="0" w:line="259" w:lineRule="auto"/>
            </w:pPr>
            <w:r>
              <w:rPr>
                <w:rFonts w:ascii="Calibri" w:hAnsi="Calibri"/>
                <w:color w:val="292732"/>
                <w:sz w:val="18"/>
              </w:rPr>
              <w:t>Stores the official job status, progress, errors and all assessment data.</w:t>
            </w:r>
          </w:p>
        </w:tc>
      </w:tr>
      <w:tr>
        <w:tc>
          <w:tcPr>
            <w:tcW w:type="dxa" w:w="1500"/>
            <w:tcMar>
              <w:top w:w="80" w:type="dxa"/>
              <w:start w:w="120" w:type="dxa"/>
              <w:bottom w:w="80" w:type="dxa"/>
              <w:end w:w="120" w:type="dxa"/>
            </w:tcMar>
            <w:vAlign w:val="center"/>
          </w:tcPr>
          <w:p>
            <w:pPr>
              <w:spacing w:after="0" w:line="259" w:lineRule="auto"/>
            </w:pPr>
            <w:r>
              <w:rPr>
                <w:rFonts w:ascii="Calibri" w:hAnsi="Calibri"/>
                <w:color w:val="292732"/>
                <w:sz w:val="18"/>
              </w:rPr>
              <w:t>Redis</w:t>
            </w:r>
          </w:p>
        </w:tc>
        <w:tc>
          <w:tcPr>
            <w:tcW w:type="dxa" w:w="2500"/>
            <w:tcMar>
              <w:top w:w="80" w:type="dxa"/>
              <w:start w:w="120" w:type="dxa"/>
              <w:bottom w:w="80" w:type="dxa"/>
              <w:end w:w="120" w:type="dxa"/>
            </w:tcMar>
            <w:vAlign w:val="center"/>
          </w:tcPr>
          <w:p>
            <w:pPr>
              <w:spacing w:after="0" w:line="259" w:lineRule="auto"/>
            </w:pPr>
            <w:r>
              <w:rPr>
                <w:rFonts w:ascii="Calibri" w:hAnsi="Calibri"/>
                <w:color w:val="292732"/>
                <w:sz w:val="18"/>
              </w:rPr>
              <w:t>The fast waiting line</w:t>
            </w:r>
          </w:p>
        </w:tc>
        <w:tc>
          <w:tcPr>
            <w:tcW w:type="dxa" w:w="5360"/>
            <w:tcMar>
              <w:top w:w="80" w:type="dxa"/>
              <w:start w:w="120" w:type="dxa"/>
              <w:bottom w:w="80" w:type="dxa"/>
              <w:end w:w="120" w:type="dxa"/>
            </w:tcMar>
            <w:vAlign w:val="center"/>
          </w:tcPr>
          <w:p>
            <w:pPr>
              <w:spacing w:after="0" w:line="259" w:lineRule="auto"/>
            </w:pPr>
            <w:r>
              <w:rPr>
                <w:rFonts w:ascii="Calibri" w:hAnsi="Calibri"/>
                <w:color w:val="292732"/>
                <w:sz w:val="18"/>
              </w:rPr>
              <w:t>Temporarily holds queued work so a worker can find it quickly.</w:t>
            </w:r>
          </w:p>
        </w:tc>
      </w:tr>
      <w:tr>
        <w:tc>
          <w:tcPr>
            <w:tcW w:type="dxa" w:w="1500"/>
            <w:tcMar>
              <w:top w:w="80" w:type="dxa"/>
              <w:start w:w="120" w:type="dxa"/>
              <w:bottom w:w="80" w:type="dxa"/>
              <w:end w:w="120" w:type="dxa"/>
            </w:tcMar>
            <w:vAlign w:val="center"/>
          </w:tcPr>
          <w:p>
            <w:pPr>
              <w:spacing w:after="0" w:line="259" w:lineRule="auto"/>
            </w:pPr>
            <w:r>
              <w:rPr>
                <w:rFonts w:ascii="Calibri" w:hAnsi="Calibri"/>
                <w:color w:val="292732"/>
                <w:sz w:val="18"/>
              </w:rPr>
              <w:t>RQ</w:t>
            </w:r>
          </w:p>
        </w:tc>
        <w:tc>
          <w:tcPr>
            <w:tcW w:type="dxa" w:w="2500"/>
            <w:tcMar>
              <w:top w:w="80" w:type="dxa"/>
              <w:start w:w="120" w:type="dxa"/>
              <w:bottom w:w="80" w:type="dxa"/>
              <w:end w:w="120" w:type="dxa"/>
            </w:tcMar>
            <w:vAlign w:val="center"/>
          </w:tcPr>
          <w:p>
            <w:pPr>
              <w:spacing w:after="0" w:line="259" w:lineRule="auto"/>
            </w:pPr>
            <w:r>
              <w:rPr>
                <w:rFonts w:ascii="Calibri" w:hAnsi="Calibri"/>
                <w:color w:val="292732"/>
                <w:sz w:val="18"/>
              </w:rPr>
              <w:t>The queue rules</w:t>
            </w:r>
          </w:p>
        </w:tc>
        <w:tc>
          <w:tcPr>
            <w:tcW w:type="dxa" w:w="5360"/>
            <w:tcMar>
              <w:top w:w="80" w:type="dxa"/>
              <w:start w:w="120" w:type="dxa"/>
              <w:bottom w:w="80" w:type="dxa"/>
              <w:end w:w="120" w:type="dxa"/>
            </w:tcMar>
            <w:vAlign w:val="center"/>
          </w:tcPr>
          <w:p>
            <w:pPr>
              <w:spacing w:after="0" w:line="259" w:lineRule="auto"/>
            </w:pPr>
            <w:r>
              <w:rPr>
                <w:rFonts w:ascii="Calibri" w:hAnsi="Calibri"/>
                <w:color w:val="292732"/>
                <w:sz w:val="18"/>
              </w:rPr>
              <w:t>Defines jobs, retries, queues and workers using Redis.</w:t>
            </w:r>
          </w:p>
        </w:tc>
      </w:tr>
      <w:tr>
        <w:tc>
          <w:tcPr>
            <w:tcW w:type="dxa" w:w="1500"/>
            <w:tcMar>
              <w:top w:w="80" w:type="dxa"/>
              <w:start w:w="120" w:type="dxa"/>
              <w:bottom w:w="80" w:type="dxa"/>
              <w:end w:w="120" w:type="dxa"/>
            </w:tcMar>
            <w:vAlign w:val="center"/>
          </w:tcPr>
          <w:p>
            <w:pPr>
              <w:spacing w:after="0" w:line="259" w:lineRule="auto"/>
            </w:pPr>
            <w:r>
              <w:rPr>
                <w:rFonts w:ascii="Calibri" w:hAnsi="Calibri"/>
                <w:color w:val="292732"/>
                <w:sz w:val="18"/>
              </w:rPr>
              <w:t>Worker</w:t>
            </w:r>
          </w:p>
        </w:tc>
        <w:tc>
          <w:tcPr>
            <w:tcW w:type="dxa" w:w="2500"/>
            <w:tcMar>
              <w:top w:w="80" w:type="dxa"/>
              <w:start w:w="120" w:type="dxa"/>
              <w:bottom w:w="80" w:type="dxa"/>
              <w:end w:w="120" w:type="dxa"/>
            </w:tcMar>
            <w:vAlign w:val="center"/>
          </w:tcPr>
          <w:p>
            <w:pPr>
              <w:spacing w:after="0" w:line="259" w:lineRule="auto"/>
            </w:pPr>
            <w:r>
              <w:rPr>
                <w:rFonts w:ascii="Calibri" w:hAnsi="Calibri"/>
                <w:color w:val="292732"/>
                <w:sz w:val="18"/>
              </w:rPr>
              <w:t>The person doing the slow work</w:t>
            </w:r>
          </w:p>
        </w:tc>
        <w:tc>
          <w:tcPr>
            <w:tcW w:type="dxa" w:w="5360"/>
            <w:tcMar>
              <w:top w:w="80" w:type="dxa"/>
              <w:start w:w="120" w:type="dxa"/>
              <w:bottom w:w="80" w:type="dxa"/>
              <w:end w:w="120" w:type="dxa"/>
            </w:tcMar>
            <w:vAlign w:val="center"/>
          </w:tcPr>
          <w:p>
            <w:pPr>
              <w:spacing w:after="0" w:line="259" w:lineRule="auto"/>
            </w:pPr>
            <w:r>
              <w:rPr>
                <w:rFonts w:ascii="Calibri" w:hAnsi="Calibri"/>
                <w:color w:val="292732"/>
                <w:sz w:val="18"/>
              </w:rPr>
              <w:t>Runs OCR or grading independently from the API process.</w:t>
            </w:r>
          </w:p>
        </w:tc>
      </w:tr>
    </w:tbl>
    <w:p>
      <w:pPr>
        <w:spacing w:before="40" w:after="60"/>
      </w:pPr>
    </w:p>
    <w:p>
      <w:pPr>
        <w:pStyle w:val="Heading2"/>
      </w:pPr>
      <w:r>
        <w:t>Redis is not the database of record</w:t>
      </w:r>
    </w:p>
    <w:p>
      <w:r>
        <w:t>MISRA deliberately stores only a processing-job identifier in Redis. Student papers, OCR text, grades and authoritative job state remain in MariaDB and file storage. Redis is a delivery mechanism, not the academic record.</w:t>
      </w:r>
    </w:p>
    <w:p>
      <w:pPr>
        <w:pStyle w:val="ListBullet"/>
        <w:spacing w:after="80" w:line="300" w:lineRule="auto"/>
        <w:ind w:left="540" w:hanging="271"/>
      </w:pPr>
      <w:r>
        <w:t>If Redis restarts, MariaDB still knows which work existed.</w:t>
      </w:r>
    </w:p>
    <w:p>
      <w:pPr>
        <w:pStyle w:val="ListBullet"/>
        <w:spacing w:after="80" w:line="300" w:lineRule="auto"/>
        <w:ind w:left="540" w:hanging="271"/>
      </w:pPr>
      <w:r>
        <w:t>If the browser closes, the job continues in the worker.</w:t>
      </w:r>
    </w:p>
    <w:p>
      <w:pPr>
        <w:pStyle w:val="ListBullet"/>
        <w:spacing w:after="80" w:line="300" w:lineRule="auto"/>
        <w:ind w:left="540" w:hanging="271"/>
      </w:pPr>
      <w:r>
        <w:t>If FastAPI restarts, the worker can continue independently.</w:t>
      </w:r>
    </w:p>
    <w:p>
      <w:pPr>
        <w:pStyle w:val="ListBullet"/>
        <w:spacing w:after="80" w:line="300" w:lineRule="auto"/>
        <w:ind w:left="540" w:hanging="271"/>
      </w:pPr>
      <w:r>
        <w:t>If the worker dies, orphan recovery can find and requeue abandoned work.</w:t>
      </w:r>
    </w:p>
    <w:p>
      <w:pPr>
        <w:pStyle w:val="Heading1"/>
        <w:pageBreakBefore w:val="0"/>
      </w:pPr>
      <w:r>
        <w:t>2. The complete architecture</w:t>
      </w:r>
    </w:p>
    <w:p>
      <w:pPr>
        <w:keepNext/>
        <w:spacing w:after="200"/>
      </w:pPr>
      <w:r>
        <w:rPr>
          <w:rFonts w:ascii="Calibri" w:hAnsi="Calibri"/>
          <w:i/>
          <w:color w:val="625F6B"/>
          <w:sz w:val="23"/>
        </w:rPr>
        <w:t>How one paper travels through the system.</w:t>
      </w:r>
    </w:p>
    <w:p>
      <w:r>
        <w:drawing>
          <wp:inline xmlns:a="http://schemas.openxmlformats.org/drawingml/2006/main" xmlns:pic="http://schemas.openxmlformats.org/drawingml/2006/picture">
            <wp:extent cx="5943600" cy="3194685"/>
            <wp:docPr id="1" name="Picture 1"/>
            <wp:cNvGraphicFramePr>
              <a:graphicFrameLocks noChangeAspect="1"/>
            </wp:cNvGraphicFramePr>
            <a:graphic>
              <a:graphicData uri="http://schemas.openxmlformats.org/drawingml/2006/picture">
                <pic:pic>
                  <pic:nvPicPr>
                    <pic:cNvPr id="0" name="misra_queue_architecture.png"/>
                    <pic:cNvPicPr/>
                  </pic:nvPicPr>
                  <pic:blipFill>
                    <a:blip r:embed="rId11"/>
                    <a:stretch>
                      <a:fillRect/>
                    </a:stretch>
                  </pic:blipFill>
                  <pic:spPr>
                    <a:xfrm>
                      <a:off x="0" y="0"/>
                      <a:ext cx="5943600" cy="3194685"/>
                    </a:xfrm>
                    <a:prstGeom prst="rect"/>
                  </pic:spPr>
                </pic:pic>
              </a:graphicData>
            </a:graphic>
          </wp:inline>
        </w:drawing>
      </w:r>
    </w:p>
    <w:p>
      <w:pPr>
        <w:jc w:val="center"/>
      </w:pPr>
      <w:r>
        <w:rPr>
          <w:i/>
          <w:color w:val="625F6B"/>
          <w:sz w:val="18"/>
        </w:rPr>
        <w:t>Figure 1. MISRA EDU queue architecture. The arrows show control and data flow; paper content is not placed in Redis.</w:t>
      </w:r>
    </w:p>
    <w:p>
      <w:pPr>
        <w:pStyle w:val="Heading2"/>
      </w:pPr>
      <w:r>
        <w:t>Normal upload sequence</w:t>
      </w:r>
    </w:p>
    <w:p>
      <w:pPr>
        <w:pStyle w:val="ListParagraph"/>
        <w:spacing w:after="80"/>
        <w:ind w:left="540" w:hanging="271"/>
      </w:pPr>
      <w:r>
        <w:rPr>
          <w:rFonts w:ascii="Calibri" w:hAnsi="Calibri"/>
          <w:b/>
          <w:color w:val="315B46"/>
          <w:sz w:val="22"/>
        </w:rPr>
        <w:t xml:space="preserve">1.  </w:t>
      </w:r>
      <w:r>
        <w:t>The instructor uploads a PDF or image from the frontend.</w:t>
      </w:r>
    </w:p>
    <w:p>
      <w:pPr>
        <w:pStyle w:val="ListParagraph"/>
        <w:spacing w:after="80"/>
        <w:ind w:left="540" w:hanging="271"/>
      </w:pPr>
      <w:r>
        <w:rPr>
          <w:rFonts w:ascii="Calibri" w:hAnsi="Calibri"/>
          <w:b/>
          <w:color w:val="315B46"/>
          <w:sz w:val="22"/>
        </w:rPr>
        <w:t xml:space="preserve">2.  </w:t>
      </w:r>
      <w:r>
        <w:t>FastAPI authenticates the instructor, validates the real file type and stores the file safely.</w:t>
      </w:r>
    </w:p>
    <w:p>
      <w:pPr>
        <w:pStyle w:val="ListParagraph"/>
        <w:spacing w:after="80"/>
        <w:ind w:left="540" w:hanging="271"/>
      </w:pPr>
      <w:r>
        <w:rPr>
          <w:rFonts w:ascii="Calibri" w:hAnsi="Calibri"/>
          <w:b/>
          <w:color w:val="315B46"/>
          <w:sz w:val="22"/>
        </w:rPr>
        <w:t xml:space="preserve">3.  </w:t>
      </w:r>
      <w:r>
        <w:t>FastAPI creates a Submission row and a ProcessingJob row in MariaDB.</w:t>
      </w:r>
    </w:p>
    <w:p>
      <w:pPr>
        <w:pStyle w:val="ListParagraph"/>
        <w:spacing w:after="80"/>
        <w:ind w:left="540" w:hanging="271"/>
      </w:pPr>
      <w:r>
        <w:rPr>
          <w:rFonts w:ascii="Calibri" w:hAnsi="Calibri"/>
          <w:b/>
          <w:color w:val="315B46"/>
          <w:sz w:val="22"/>
        </w:rPr>
        <w:t xml:space="preserve">4.  </w:t>
      </w:r>
      <w:r>
        <w:t>The job service places only the ProcessingJob UUID into the Redis queue.</w:t>
      </w:r>
    </w:p>
    <w:p>
      <w:pPr>
        <w:pStyle w:val="ListParagraph"/>
        <w:spacing w:after="80"/>
        <w:ind w:left="540" w:hanging="271"/>
      </w:pPr>
      <w:r>
        <w:rPr>
          <w:rFonts w:ascii="Calibri" w:hAnsi="Calibri"/>
          <w:b/>
          <w:color w:val="315B46"/>
          <w:sz w:val="22"/>
        </w:rPr>
        <w:t xml:space="preserve">5.  </w:t>
      </w:r>
      <w:r>
        <w:t>FastAPI immediately returns HTTP 202 with the submission ID and job state.</w:t>
      </w:r>
    </w:p>
    <w:p>
      <w:pPr>
        <w:pStyle w:val="ListParagraph"/>
        <w:spacing w:after="80"/>
        <w:ind w:left="540" w:hanging="271"/>
      </w:pPr>
      <w:r>
        <w:rPr>
          <w:rFonts w:ascii="Calibri" w:hAnsi="Calibri"/>
          <w:b/>
          <w:color w:val="315B46"/>
          <w:sz w:val="22"/>
        </w:rPr>
        <w:t xml:space="preserve">6.  </w:t>
      </w:r>
      <w:r>
        <w:t>The frontend polls GET /api/jobs/{job_id} and displays queued, processing, completed or failed.</w:t>
      </w:r>
    </w:p>
    <w:p>
      <w:pPr>
        <w:pStyle w:val="ListParagraph"/>
        <w:spacing w:after="80"/>
        <w:ind w:left="540" w:hanging="271"/>
      </w:pPr>
      <w:r>
        <w:rPr>
          <w:rFonts w:ascii="Calibri" w:hAnsi="Calibri"/>
          <w:b/>
          <w:color w:val="315B46"/>
          <w:sz w:val="22"/>
        </w:rPr>
        <w:t xml:space="preserve">7.  </w:t>
      </w:r>
      <w:r>
        <w:t>An RQ worker removes the job from Redis, loads the durable row from MariaDB and runs OCR.</w:t>
      </w:r>
    </w:p>
    <w:p>
      <w:pPr>
        <w:pStyle w:val="ListParagraph"/>
        <w:spacing w:after="80"/>
        <w:ind w:left="540" w:hanging="271"/>
      </w:pPr>
      <w:r>
        <w:rPr>
          <w:rFonts w:ascii="Calibri" w:hAnsi="Calibri"/>
          <w:b/>
          <w:color w:val="315B46"/>
          <w:sz w:val="22"/>
        </w:rPr>
        <w:t xml:space="preserve">8.  </w:t>
      </w:r>
      <w:r>
        <w:t>The worker commits progress after pages or answers so the frontend can show live progress.</w:t>
      </w:r>
    </w:p>
    <w:p>
      <w:pPr>
        <w:pStyle w:val="ListParagraph"/>
        <w:spacing w:after="80"/>
        <w:ind w:left="540" w:hanging="271"/>
      </w:pPr>
      <w:r>
        <w:rPr>
          <w:rFonts w:ascii="Calibri" w:hAnsi="Calibri"/>
          <w:b/>
          <w:color w:val="315B46"/>
          <w:sz w:val="22"/>
        </w:rPr>
        <w:t xml:space="preserve">9.  </w:t>
      </w:r>
      <w:r>
        <w:t>The worker stores the final answers and changes the job to completed.</w:t>
      </w:r>
    </w:p>
    <w:p>
      <w:pPr>
        <w:pStyle w:val="Heading2"/>
      </w:pPr>
      <w:r>
        <w:t>Why HTTP 202 is important</w:t>
      </w:r>
    </w:p>
    <w:p>
      <w:r>
        <w:t>HTTP 202 means “accepted for processing,” not “finished.” This is the correct response for asynchronous work. The browser receives a job ID immediately instead of waiting several minutes for OCR or AI grading inside one web request.</w:t>
      </w:r>
    </w:p>
    <w:p>
      <w:pPr>
        <w:pStyle w:val="Heading1"/>
        <w:pageBreakBefore w:val="0"/>
      </w:pPr>
      <w:r>
        <w:t>3. The durable ProcessingJob model</w:t>
      </w:r>
    </w:p>
    <w:p>
      <w:pPr>
        <w:keepNext/>
        <w:spacing w:after="200"/>
      </w:pPr>
      <w:r>
        <w:rPr>
          <w:rFonts w:ascii="Calibri" w:hAnsi="Calibri"/>
          <w:i/>
          <w:color w:val="625F6B"/>
          <w:sz w:val="23"/>
        </w:rPr>
        <w:t>The MariaDB row that makes the queue observable and recoverable.</w:t>
      </w:r>
    </w:p>
    <w:p>
      <w:pPr>
        <w:keepNext/>
        <w:spacing w:before="100" w:after="60"/>
      </w:pPr>
      <w:r>
        <w:rPr>
          <w:rFonts w:ascii="Calibri" w:hAnsi="Calibri"/>
          <w:b/>
          <w:color w:val="625F6B"/>
          <w:sz w:val="18"/>
        </w:rPr>
        <w:t>Simplified excerpt from models/processing_job.py</w:t>
      </w:r>
    </w:p>
    <w:p>
      <w:pPr>
        <w:pStyle w:val="CodeBlock"/>
        <w:keepNext w:val="0"/>
        <w:shd w:fill="F3F5F3"/>
      </w:pPr>
      <w:r>
        <w:t>class ProcessingJob(Base):</w:t>
      </w:r>
    </w:p>
    <w:p>
      <w:pPr>
        <w:pStyle w:val="CodeBlock"/>
        <w:keepNext w:val="0"/>
        <w:shd w:fill="F3F5F3"/>
      </w:pPr>
      <w:r>
        <w:t xml:space="preserve">    __tablename__ = "processing_jobs"</w:t>
      </w:r>
    </w:p>
    <w:p>
      <w:pPr>
        <w:pStyle w:val="CodeBlock"/>
        <w:keepNext w:val="0"/>
        <w:shd w:fill="F3F5F3"/>
      </w:pPr>
      <w:r>
        <w:t xml:space="preserve"> </w:t>
      </w:r>
    </w:p>
    <w:p>
      <w:pPr>
        <w:pStyle w:val="CodeBlock"/>
        <w:keepNext w:val="0"/>
        <w:shd w:fill="F3F5F3"/>
      </w:pPr>
      <w:r>
        <w:t xml:space="preserve">    id = mapped_column(CHAR(36), primary_key=True)</w:t>
      </w:r>
    </w:p>
    <w:p>
      <w:pPr>
        <w:pStyle w:val="CodeBlock"/>
        <w:keepNext w:val="0"/>
        <w:shd w:fill="F3F5F3"/>
      </w:pPr>
      <w:r>
        <w:t xml:space="preserve">    institution_id = mapped_column(CHAR(36), nullable=False)</w:t>
      </w:r>
    </w:p>
    <w:p>
      <w:pPr>
        <w:pStyle w:val="CodeBlock"/>
        <w:keepNext w:val="0"/>
        <w:shd w:fill="F3F5F3"/>
      </w:pPr>
      <w:r>
        <w:t xml:space="preserve">    job_type = mapped_column(Enum(</w:t>
      </w:r>
    </w:p>
    <w:p>
      <w:pPr>
        <w:pStyle w:val="CodeBlock"/>
        <w:keepNext w:val="0"/>
        <w:shd w:fill="F3F5F3"/>
      </w:pPr>
      <w:r>
        <w:t xml:space="preserve">        "ocr_submission", "ocr_batch", "grade_submission"</w:t>
      </w:r>
    </w:p>
    <w:p>
      <w:pPr>
        <w:pStyle w:val="CodeBlock"/>
        <w:keepNext w:val="0"/>
        <w:shd w:fill="F3F5F3"/>
      </w:pPr>
      <w:r>
        <w:t xml:space="preserve">    ))</w:t>
      </w:r>
    </w:p>
    <w:p>
      <w:pPr>
        <w:pStyle w:val="CodeBlock"/>
        <w:keepNext w:val="0"/>
        <w:shd w:fill="F3F5F3"/>
      </w:pPr>
      <w:r>
        <w:t xml:space="preserve">    status = mapped_column(Enum(</w:t>
      </w:r>
    </w:p>
    <w:p>
      <w:pPr>
        <w:pStyle w:val="CodeBlock"/>
        <w:keepNext w:val="0"/>
        <w:shd w:fill="F3F5F3"/>
      </w:pPr>
      <w:r>
        <w:t xml:space="preserve">        "queued", "processing", "completed", "failed", "retrying"</w:t>
      </w:r>
    </w:p>
    <w:p>
      <w:pPr>
        <w:pStyle w:val="CodeBlock"/>
        <w:keepNext w:val="0"/>
        <w:shd w:fill="F3F5F3"/>
      </w:pPr>
      <w:r>
        <w:t xml:space="preserve">    ))</w:t>
      </w:r>
    </w:p>
    <w:p>
      <w:pPr>
        <w:pStyle w:val="CodeBlock"/>
        <w:keepNext w:val="0"/>
        <w:shd w:fill="F3F5F3"/>
      </w:pPr>
      <w:r>
        <w:t xml:space="preserve">    rq_job_id = mapped_column(String(255), nullable=True)</w:t>
      </w:r>
    </w:p>
    <w:p>
      <w:pPr>
        <w:pStyle w:val="CodeBlock"/>
        <w:keepNext w:val="0"/>
        <w:shd w:fill="F3F5F3"/>
      </w:pPr>
      <w:r>
        <w:t xml:space="preserve">    progress_current = mapped_column(Integer, default=0)</w:t>
      </w:r>
    </w:p>
    <w:p>
      <w:pPr>
        <w:pStyle w:val="CodeBlock"/>
        <w:keepNext w:val="0"/>
        <w:shd w:fill="F3F5F3"/>
      </w:pPr>
      <w:r>
        <w:t xml:space="preserve">    progress_total = mapped_column(Integer, default=0)</w:t>
      </w:r>
    </w:p>
    <w:p>
      <w:pPr>
        <w:pStyle w:val="CodeBlock"/>
        <w:keepNext w:val="0"/>
        <w:shd w:fill="F3F5F3"/>
      </w:pPr>
      <w:r>
        <w:t xml:space="preserve">    attempt_count = mapped_column(Integer, default=0)</w:t>
      </w:r>
    </w:p>
    <w:p>
      <w:pPr>
        <w:pStyle w:val="CodeBlock"/>
        <w:keepNext w:val="0"/>
        <w:shd w:fill="F3F5F3"/>
      </w:pPr>
      <w:r>
        <w:t xml:space="preserve">    max_attempts = mapped_column(Integer, default=3)</w:t>
      </w:r>
    </w:p>
    <w:p>
      <w:pPr>
        <w:pStyle w:val="CodeBlock"/>
        <w:keepNext w:val="0"/>
        <w:shd w:fill="F3F5F3"/>
      </w:pPr>
      <w:r>
        <w:t xml:space="preserve">    error_message = mapped_column(Text, nullable=True)</w:t>
      </w:r>
    </w:p>
    <w:p>
      <w:pPr>
        <w:pStyle w:val="CodeBlock"/>
        <w:keepNext w:val="0"/>
        <w:shd w:fill="F3F5F3"/>
      </w:pPr>
      <w:r>
        <w:t xml:space="preserve">    payload = mapped_column(JSON, nullable=True)</w:t>
      </w:r>
    </w:p>
    <w:p>
      <w:pPr>
        <w:spacing w:after="60"/>
      </w:pPr>
    </w:p>
    <w:tbl>
      <w:tblPr>
        <w:tblStyle w:val="TableGrid"/>
        <w:tblW w:type="dxa" w:w="9360"/>
        <w:tblLayout w:type="fixed"/>
        <w:tblLook w:firstColumn="1" w:firstRow="1" w:lastColumn="0" w:lastRow="0" w:noHBand="0" w:noVBand="1" w:val="04A0"/>
        <w:jc w:val="left"/>
        <w:tblInd w:w="120" w:type="dxa"/>
      </w:tblPr>
      <w:tblGrid>
        <w:gridCol w:w="1700"/>
        <w:gridCol w:w="2760"/>
        <w:gridCol w:w="4900"/>
      </w:tblGrid>
      <w:tr>
        <w:trPr>
          <w:tblHeader w:val="true"/>
        </w:trPr>
        <w:tc>
          <w:tcPr>
            <w:tcW w:type="dxa" w:w="1700"/>
            <w:tcMar>
              <w:top w:w="80" w:type="dxa"/>
              <w:start w:w="120" w:type="dxa"/>
              <w:bottom w:w="80" w:type="dxa"/>
              <w:end w:w="120" w:type="dxa"/>
            </w:tcMar>
            <w:vAlign w:val="center"/>
            <w:shd w:fill="315B46"/>
          </w:tcPr>
          <w:p>
            <w:pPr>
              <w:spacing w:after="0"/>
            </w:pPr>
            <w:r>
              <w:rPr>
                <w:rFonts w:ascii="Calibri" w:hAnsi="Calibri"/>
                <w:b/>
                <w:color w:val="FFFFFF"/>
                <w:sz w:val="17"/>
              </w:rPr>
              <w:t>Field</w:t>
            </w:r>
          </w:p>
        </w:tc>
        <w:tc>
          <w:tcPr>
            <w:tcW w:type="dxa" w:w="2760"/>
            <w:tcMar>
              <w:top w:w="80" w:type="dxa"/>
              <w:start w:w="120" w:type="dxa"/>
              <w:bottom w:w="80" w:type="dxa"/>
              <w:end w:w="120" w:type="dxa"/>
            </w:tcMar>
            <w:vAlign w:val="center"/>
            <w:shd w:fill="315B46"/>
          </w:tcPr>
          <w:p>
            <w:pPr>
              <w:spacing w:after="0"/>
            </w:pPr>
            <w:r>
              <w:rPr>
                <w:rFonts w:ascii="Calibri" w:hAnsi="Calibri"/>
                <w:b/>
                <w:color w:val="FFFFFF"/>
                <w:sz w:val="17"/>
              </w:rPr>
              <w:t>What it means</w:t>
            </w:r>
          </w:p>
        </w:tc>
        <w:tc>
          <w:tcPr>
            <w:tcW w:type="dxa" w:w="4900"/>
            <w:tcMar>
              <w:top w:w="80" w:type="dxa"/>
              <w:start w:w="120" w:type="dxa"/>
              <w:bottom w:w="80" w:type="dxa"/>
              <w:end w:w="120" w:type="dxa"/>
            </w:tcMar>
            <w:vAlign w:val="center"/>
            <w:shd w:fill="315B46"/>
          </w:tcPr>
          <w:p>
            <w:pPr>
              <w:spacing w:after="0"/>
            </w:pPr>
            <w:r>
              <w:rPr>
                <w:rFonts w:ascii="Calibri" w:hAnsi="Calibri"/>
                <w:b/>
                <w:color w:val="FFFFFF"/>
                <w:sz w:val="17"/>
              </w:rPr>
              <w:t>Why it exists</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292732"/>
                <w:sz w:val="17"/>
              </w:rPr>
              <w:t>id</w:t>
            </w:r>
          </w:p>
        </w:tc>
        <w:tc>
          <w:tcPr>
            <w:tcW w:type="dxa" w:w="2760"/>
            <w:tcMar>
              <w:top w:w="80" w:type="dxa"/>
              <w:start w:w="120" w:type="dxa"/>
              <w:bottom w:w="80" w:type="dxa"/>
              <w:end w:w="120" w:type="dxa"/>
            </w:tcMar>
            <w:vAlign w:val="center"/>
          </w:tcPr>
          <w:p>
            <w:pPr>
              <w:spacing w:after="0" w:line="259" w:lineRule="auto"/>
            </w:pPr>
            <w:r>
              <w:rPr>
                <w:rFonts w:ascii="Calibri" w:hAnsi="Calibri"/>
                <w:color w:val="292732"/>
                <w:sz w:val="17"/>
              </w:rPr>
              <w:t>MISRA job UUID</w:t>
            </w:r>
          </w:p>
        </w:tc>
        <w:tc>
          <w:tcPr>
            <w:tcW w:type="dxa" w:w="4900"/>
            <w:tcMar>
              <w:top w:w="80" w:type="dxa"/>
              <w:start w:w="120" w:type="dxa"/>
              <w:bottom w:w="80" w:type="dxa"/>
              <w:end w:w="120" w:type="dxa"/>
            </w:tcMar>
            <w:vAlign w:val="center"/>
          </w:tcPr>
          <w:p>
            <w:pPr>
              <w:spacing w:after="0" w:line="259" w:lineRule="auto"/>
            </w:pPr>
            <w:r>
              <w:rPr>
                <w:rFonts w:ascii="Calibri" w:hAnsi="Calibri"/>
                <w:color w:val="292732"/>
                <w:sz w:val="17"/>
              </w:rPr>
              <w:t>Stable identifier shared between API, MariaDB, Redis and frontend.</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292732"/>
                <w:sz w:val="17"/>
              </w:rPr>
              <w:t>institution_id</w:t>
            </w:r>
          </w:p>
        </w:tc>
        <w:tc>
          <w:tcPr>
            <w:tcW w:type="dxa" w:w="2760"/>
            <w:tcMar>
              <w:top w:w="80" w:type="dxa"/>
              <w:start w:w="120" w:type="dxa"/>
              <w:bottom w:w="80" w:type="dxa"/>
              <w:end w:w="120" w:type="dxa"/>
            </w:tcMar>
            <w:vAlign w:val="center"/>
          </w:tcPr>
          <w:p>
            <w:pPr>
              <w:spacing w:after="0" w:line="259" w:lineRule="auto"/>
            </w:pPr>
            <w:r>
              <w:rPr>
                <w:rFonts w:ascii="Calibri" w:hAnsi="Calibri"/>
                <w:color w:val="292732"/>
                <w:sz w:val="17"/>
              </w:rPr>
              <w:t>Owning institution</w:t>
            </w:r>
          </w:p>
        </w:tc>
        <w:tc>
          <w:tcPr>
            <w:tcW w:type="dxa" w:w="4900"/>
            <w:tcMar>
              <w:top w:w="80" w:type="dxa"/>
              <w:start w:w="120" w:type="dxa"/>
              <w:bottom w:w="80" w:type="dxa"/>
              <w:end w:w="120" w:type="dxa"/>
            </w:tcMar>
            <w:vAlign w:val="center"/>
          </w:tcPr>
          <w:p>
            <w:pPr>
              <w:spacing w:after="0" w:line="259" w:lineRule="auto"/>
            </w:pPr>
            <w:r>
              <w:rPr>
                <w:rFonts w:ascii="Calibri" w:hAnsi="Calibri"/>
                <w:color w:val="292732"/>
                <w:sz w:val="17"/>
              </w:rPr>
              <w:t>Prevents one institution from seeing another institution’s jobs.</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292732"/>
                <w:sz w:val="17"/>
              </w:rPr>
              <w:t>requested_by</w:t>
            </w:r>
          </w:p>
        </w:tc>
        <w:tc>
          <w:tcPr>
            <w:tcW w:type="dxa" w:w="2760"/>
            <w:tcMar>
              <w:top w:w="80" w:type="dxa"/>
              <w:start w:w="120" w:type="dxa"/>
              <w:bottom w:w="80" w:type="dxa"/>
              <w:end w:w="120" w:type="dxa"/>
            </w:tcMar>
            <w:vAlign w:val="center"/>
          </w:tcPr>
          <w:p>
            <w:pPr>
              <w:spacing w:after="0" w:line="259" w:lineRule="auto"/>
            </w:pPr>
            <w:r>
              <w:rPr>
                <w:rFonts w:ascii="Calibri" w:hAnsi="Calibri"/>
                <w:color w:val="292732"/>
                <w:sz w:val="17"/>
              </w:rPr>
              <w:t>Instructor/admin user ID</w:t>
            </w:r>
          </w:p>
        </w:tc>
        <w:tc>
          <w:tcPr>
            <w:tcW w:type="dxa" w:w="4900"/>
            <w:tcMar>
              <w:top w:w="80" w:type="dxa"/>
              <w:start w:w="120" w:type="dxa"/>
              <w:bottom w:w="80" w:type="dxa"/>
              <w:end w:w="120" w:type="dxa"/>
            </w:tcMar>
            <w:vAlign w:val="center"/>
          </w:tcPr>
          <w:p>
            <w:pPr>
              <w:spacing w:after="0" w:line="259" w:lineRule="auto"/>
            </w:pPr>
            <w:r>
              <w:rPr>
                <w:rFonts w:ascii="Calibri" w:hAnsi="Calibri"/>
                <w:color w:val="292732"/>
                <w:sz w:val="17"/>
              </w:rPr>
              <w:t>Records who requested the work.</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292732"/>
                <w:sz w:val="17"/>
              </w:rPr>
              <w:t>submission_id</w:t>
            </w:r>
          </w:p>
        </w:tc>
        <w:tc>
          <w:tcPr>
            <w:tcW w:type="dxa" w:w="2760"/>
            <w:tcMar>
              <w:top w:w="80" w:type="dxa"/>
              <w:start w:w="120" w:type="dxa"/>
              <w:bottom w:w="80" w:type="dxa"/>
              <w:end w:w="120" w:type="dxa"/>
            </w:tcMar>
            <w:vAlign w:val="center"/>
          </w:tcPr>
          <w:p>
            <w:pPr>
              <w:spacing w:after="0" w:line="259" w:lineRule="auto"/>
            </w:pPr>
            <w:r>
              <w:rPr>
                <w:rFonts w:ascii="Calibri" w:hAnsi="Calibri"/>
                <w:color w:val="292732"/>
                <w:sz w:val="17"/>
              </w:rPr>
              <w:t>One paper</w:t>
            </w:r>
          </w:p>
        </w:tc>
        <w:tc>
          <w:tcPr>
            <w:tcW w:type="dxa" w:w="4900"/>
            <w:tcMar>
              <w:top w:w="80" w:type="dxa"/>
              <w:start w:w="120" w:type="dxa"/>
              <w:bottom w:w="80" w:type="dxa"/>
              <w:end w:w="120" w:type="dxa"/>
            </w:tcMar>
            <w:vAlign w:val="center"/>
          </w:tcPr>
          <w:p>
            <w:pPr>
              <w:spacing w:after="0" w:line="259" w:lineRule="auto"/>
            </w:pPr>
            <w:r>
              <w:rPr>
                <w:rFonts w:ascii="Calibri" w:hAnsi="Calibri"/>
                <w:color w:val="292732"/>
                <w:sz w:val="17"/>
              </w:rPr>
              <w:t>Connects OCR or grading to a submission.</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292732"/>
                <w:sz w:val="17"/>
              </w:rPr>
              <w:t>batch_id</w:t>
            </w:r>
          </w:p>
        </w:tc>
        <w:tc>
          <w:tcPr>
            <w:tcW w:type="dxa" w:w="2760"/>
            <w:tcMar>
              <w:top w:w="80" w:type="dxa"/>
              <w:start w:w="120" w:type="dxa"/>
              <w:bottom w:w="80" w:type="dxa"/>
              <w:end w:w="120" w:type="dxa"/>
            </w:tcMar>
            <w:vAlign w:val="center"/>
          </w:tcPr>
          <w:p>
            <w:pPr>
              <w:spacing w:after="0" w:line="259" w:lineRule="auto"/>
            </w:pPr>
            <w:r>
              <w:rPr>
                <w:rFonts w:ascii="Calibri" w:hAnsi="Calibri"/>
                <w:color w:val="292732"/>
                <w:sz w:val="17"/>
              </w:rPr>
              <w:t>A group of papers</w:t>
            </w:r>
          </w:p>
        </w:tc>
        <w:tc>
          <w:tcPr>
            <w:tcW w:type="dxa" w:w="4900"/>
            <w:tcMar>
              <w:top w:w="80" w:type="dxa"/>
              <w:start w:w="120" w:type="dxa"/>
              <w:bottom w:w="80" w:type="dxa"/>
              <w:end w:w="120" w:type="dxa"/>
            </w:tcMar>
            <w:vAlign w:val="center"/>
          </w:tcPr>
          <w:p>
            <w:pPr>
              <w:spacing w:after="0" w:line="259" w:lineRule="auto"/>
            </w:pPr>
            <w:r>
              <w:rPr>
                <w:rFonts w:ascii="Calibri" w:hAnsi="Calibri"/>
                <w:color w:val="292732"/>
                <w:sz w:val="17"/>
              </w:rPr>
              <w:t>Connects batch OCR to its batch.</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292732"/>
                <w:sz w:val="17"/>
              </w:rPr>
              <w:t>job_type</w:t>
            </w:r>
          </w:p>
        </w:tc>
        <w:tc>
          <w:tcPr>
            <w:tcW w:type="dxa" w:w="2760"/>
            <w:tcMar>
              <w:top w:w="80" w:type="dxa"/>
              <w:start w:w="120" w:type="dxa"/>
              <w:bottom w:w="80" w:type="dxa"/>
              <w:end w:w="120" w:type="dxa"/>
            </w:tcMar>
            <w:vAlign w:val="center"/>
          </w:tcPr>
          <w:p>
            <w:pPr>
              <w:spacing w:after="0" w:line="259" w:lineRule="auto"/>
            </w:pPr>
            <w:r>
              <w:rPr>
                <w:rFonts w:ascii="Calibri" w:hAnsi="Calibri"/>
                <w:color w:val="292732"/>
                <w:sz w:val="17"/>
              </w:rPr>
              <w:t>OCR submission, OCR batch or grading</w:t>
            </w:r>
          </w:p>
        </w:tc>
        <w:tc>
          <w:tcPr>
            <w:tcW w:type="dxa" w:w="4900"/>
            <w:tcMar>
              <w:top w:w="80" w:type="dxa"/>
              <w:start w:w="120" w:type="dxa"/>
              <w:bottom w:w="80" w:type="dxa"/>
              <w:end w:w="120" w:type="dxa"/>
            </w:tcMar>
            <w:vAlign w:val="center"/>
          </w:tcPr>
          <w:p>
            <w:pPr>
              <w:spacing w:after="0" w:line="259" w:lineRule="auto"/>
            </w:pPr>
            <w:r>
              <w:rPr>
                <w:rFonts w:ascii="Calibri" w:hAnsi="Calibri"/>
                <w:color w:val="292732"/>
                <w:sz w:val="17"/>
              </w:rPr>
              <w:t>Selects the queue and execution branch.</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292732"/>
                <w:sz w:val="17"/>
              </w:rPr>
              <w:t>status</w:t>
            </w:r>
          </w:p>
        </w:tc>
        <w:tc>
          <w:tcPr>
            <w:tcW w:type="dxa" w:w="2760"/>
            <w:tcMar>
              <w:top w:w="80" w:type="dxa"/>
              <w:start w:w="120" w:type="dxa"/>
              <w:bottom w:w="80" w:type="dxa"/>
              <w:end w:w="120" w:type="dxa"/>
            </w:tcMar>
            <w:vAlign w:val="center"/>
          </w:tcPr>
          <w:p>
            <w:pPr>
              <w:spacing w:after="0" w:line="259" w:lineRule="auto"/>
            </w:pPr>
            <w:r>
              <w:rPr>
                <w:rFonts w:ascii="Calibri" w:hAnsi="Calibri"/>
                <w:color w:val="292732"/>
                <w:sz w:val="17"/>
              </w:rPr>
              <w:t>Current lifecycle state</w:t>
            </w:r>
          </w:p>
        </w:tc>
        <w:tc>
          <w:tcPr>
            <w:tcW w:type="dxa" w:w="4900"/>
            <w:tcMar>
              <w:top w:w="80" w:type="dxa"/>
              <w:start w:w="120" w:type="dxa"/>
              <w:bottom w:w="80" w:type="dxa"/>
              <w:end w:w="120" w:type="dxa"/>
            </w:tcMar>
            <w:vAlign w:val="center"/>
          </w:tcPr>
          <w:p>
            <w:pPr>
              <w:spacing w:after="0" w:line="259" w:lineRule="auto"/>
            </w:pPr>
            <w:r>
              <w:rPr>
                <w:rFonts w:ascii="Calibri" w:hAnsi="Calibri"/>
                <w:color w:val="292732"/>
                <w:sz w:val="17"/>
              </w:rPr>
              <w:t>Makes progress understandable to users and recovery code.</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292732"/>
                <w:sz w:val="17"/>
              </w:rPr>
              <w:t>rq_job_id</w:t>
            </w:r>
          </w:p>
        </w:tc>
        <w:tc>
          <w:tcPr>
            <w:tcW w:type="dxa" w:w="2760"/>
            <w:tcMar>
              <w:top w:w="80" w:type="dxa"/>
              <w:start w:w="120" w:type="dxa"/>
              <w:bottom w:w="80" w:type="dxa"/>
              <w:end w:w="120" w:type="dxa"/>
            </w:tcMar>
            <w:vAlign w:val="center"/>
          </w:tcPr>
          <w:p>
            <w:pPr>
              <w:spacing w:after="0" w:line="259" w:lineRule="auto"/>
            </w:pPr>
            <w:r>
              <w:rPr>
                <w:rFonts w:ascii="Calibri" w:hAnsi="Calibri"/>
                <w:color w:val="292732"/>
                <w:sz w:val="17"/>
              </w:rPr>
              <w:t>Redis/RQ identifier</w:t>
            </w:r>
          </w:p>
        </w:tc>
        <w:tc>
          <w:tcPr>
            <w:tcW w:type="dxa" w:w="4900"/>
            <w:tcMar>
              <w:top w:w="80" w:type="dxa"/>
              <w:start w:w="120" w:type="dxa"/>
              <w:bottom w:w="80" w:type="dxa"/>
              <w:end w:w="120" w:type="dxa"/>
            </w:tcMar>
            <w:vAlign w:val="center"/>
          </w:tcPr>
          <w:p>
            <w:pPr>
              <w:spacing w:after="0" w:line="259" w:lineRule="auto"/>
            </w:pPr>
            <w:r>
              <w:rPr>
                <w:rFonts w:ascii="Calibri" w:hAnsi="Calibri"/>
                <w:color w:val="292732"/>
                <w:sz w:val="17"/>
              </w:rPr>
              <w:t>Lets recovery ask RQ whether the specific queued job still exists.</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292732"/>
                <w:sz w:val="17"/>
              </w:rPr>
              <w:t>progress_current / total</w:t>
            </w:r>
          </w:p>
        </w:tc>
        <w:tc>
          <w:tcPr>
            <w:tcW w:type="dxa" w:w="2760"/>
            <w:tcMar>
              <w:top w:w="80" w:type="dxa"/>
              <w:start w:w="120" w:type="dxa"/>
              <w:bottom w:w="80" w:type="dxa"/>
              <w:end w:w="120" w:type="dxa"/>
            </w:tcMar>
            <w:vAlign w:val="center"/>
          </w:tcPr>
          <w:p>
            <w:pPr>
              <w:spacing w:after="0" w:line="259" w:lineRule="auto"/>
            </w:pPr>
            <w:r>
              <w:rPr>
                <w:rFonts w:ascii="Calibri" w:hAnsi="Calibri"/>
                <w:color w:val="292732"/>
                <w:sz w:val="17"/>
              </w:rPr>
              <w:t>Completed units / expected units</w:t>
            </w:r>
          </w:p>
        </w:tc>
        <w:tc>
          <w:tcPr>
            <w:tcW w:type="dxa" w:w="4900"/>
            <w:tcMar>
              <w:top w:w="80" w:type="dxa"/>
              <w:start w:w="120" w:type="dxa"/>
              <w:bottom w:w="80" w:type="dxa"/>
              <w:end w:w="120" w:type="dxa"/>
            </w:tcMar>
            <w:vAlign w:val="center"/>
          </w:tcPr>
          <w:p>
            <w:pPr>
              <w:spacing w:after="0" w:line="259" w:lineRule="auto"/>
            </w:pPr>
            <w:r>
              <w:rPr>
                <w:rFonts w:ascii="Calibri" w:hAnsi="Calibri"/>
                <w:color w:val="292732"/>
                <w:sz w:val="17"/>
              </w:rPr>
              <w:t>Produces the percentage shown in the frontend.</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292732"/>
                <w:sz w:val="17"/>
              </w:rPr>
              <w:t>attempt_count / max_attempts</w:t>
            </w:r>
          </w:p>
        </w:tc>
        <w:tc>
          <w:tcPr>
            <w:tcW w:type="dxa" w:w="2760"/>
            <w:tcMar>
              <w:top w:w="80" w:type="dxa"/>
              <w:start w:w="120" w:type="dxa"/>
              <w:bottom w:w="80" w:type="dxa"/>
              <w:end w:w="120" w:type="dxa"/>
            </w:tcMar>
            <w:vAlign w:val="center"/>
          </w:tcPr>
          <w:p>
            <w:pPr>
              <w:spacing w:after="0" w:line="259" w:lineRule="auto"/>
            </w:pPr>
            <w:r>
              <w:rPr>
                <w:rFonts w:ascii="Calibri" w:hAnsi="Calibri"/>
                <w:color w:val="292732"/>
                <w:sz w:val="17"/>
              </w:rPr>
              <w:t>Tries used / allowed</w:t>
            </w:r>
          </w:p>
        </w:tc>
        <w:tc>
          <w:tcPr>
            <w:tcW w:type="dxa" w:w="4900"/>
            <w:tcMar>
              <w:top w:w="80" w:type="dxa"/>
              <w:start w:w="120" w:type="dxa"/>
              <w:bottom w:w="80" w:type="dxa"/>
              <w:end w:w="120" w:type="dxa"/>
            </w:tcMar>
            <w:vAlign w:val="center"/>
          </w:tcPr>
          <w:p>
            <w:pPr>
              <w:spacing w:after="0" w:line="259" w:lineRule="auto"/>
            </w:pPr>
            <w:r>
              <w:rPr>
                <w:rFonts w:ascii="Calibri" w:hAnsi="Calibri"/>
                <w:color w:val="292732"/>
                <w:sz w:val="17"/>
              </w:rPr>
              <w:t>Stops infinite retry loops.</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292732"/>
                <w:sz w:val="17"/>
              </w:rPr>
              <w:t>error_message</w:t>
            </w:r>
          </w:p>
        </w:tc>
        <w:tc>
          <w:tcPr>
            <w:tcW w:type="dxa" w:w="2760"/>
            <w:tcMar>
              <w:top w:w="80" w:type="dxa"/>
              <w:start w:w="120" w:type="dxa"/>
              <w:bottom w:w="80" w:type="dxa"/>
              <w:end w:w="120" w:type="dxa"/>
            </w:tcMar>
            <w:vAlign w:val="center"/>
          </w:tcPr>
          <w:p>
            <w:pPr>
              <w:spacing w:after="0" w:line="259" w:lineRule="auto"/>
            </w:pPr>
            <w:r>
              <w:rPr>
                <w:rFonts w:ascii="Calibri" w:hAnsi="Calibri"/>
                <w:color w:val="292732"/>
                <w:sz w:val="17"/>
              </w:rPr>
              <w:t>Sanitized failure</w:t>
            </w:r>
          </w:p>
        </w:tc>
        <w:tc>
          <w:tcPr>
            <w:tcW w:type="dxa" w:w="4900"/>
            <w:tcMar>
              <w:top w:w="80" w:type="dxa"/>
              <w:start w:w="120" w:type="dxa"/>
              <w:bottom w:w="80" w:type="dxa"/>
              <w:end w:w="120" w:type="dxa"/>
            </w:tcMar>
            <w:vAlign w:val="center"/>
          </w:tcPr>
          <w:p>
            <w:pPr>
              <w:spacing w:after="0" w:line="259" w:lineRule="auto"/>
            </w:pPr>
            <w:r>
              <w:rPr>
                <w:rFonts w:ascii="Calibri" w:hAnsi="Calibri"/>
                <w:color w:val="292732"/>
                <w:sz w:val="17"/>
              </w:rPr>
              <w:t>Gives instructors useful diagnostics without leaking secrets or OCR content.</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292732"/>
                <w:sz w:val="17"/>
              </w:rPr>
              <w:t>payload</w:t>
            </w:r>
          </w:p>
        </w:tc>
        <w:tc>
          <w:tcPr>
            <w:tcW w:type="dxa" w:w="2760"/>
            <w:tcMar>
              <w:top w:w="80" w:type="dxa"/>
              <w:start w:w="120" w:type="dxa"/>
              <w:bottom w:w="80" w:type="dxa"/>
              <w:end w:w="120" w:type="dxa"/>
            </w:tcMar>
            <w:vAlign w:val="center"/>
          </w:tcPr>
          <w:p>
            <w:pPr>
              <w:spacing w:after="0" w:line="259" w:lineRule="auto"/>
            </w:pPr>
            <w:r>
              <w:rPr>
                <w:rFonts w:ascii="Calibri" w:hAnsi="Calibri"/>
                <w:color w:val="292732"/>
                <w:sz w:val="17"/>
              </w:rPr>
              <w:t>Small resumable metadata</w:t>
            </w:r>
          </w:p>
        </w:tc>
        <w:tc>
          <w:tcPr>
            <w:tcW w:type="dxa" w:w="4900"/>
            <w:tcMar>
              <w:top w:w="80" w:type="dxa"/>
              <w:start w:w="120" w:type="dxa"/>
              <w:bottom w:w="80" w:type="dxa"/>
              <w:end w:w="120" w:type="dxa"/>
            </w:tcMar>
            <w:vAlign w:val="center"/>
          </w:tcPr>
          <w:p>
            <w:pPr>
              <w:spacing w:after="0" w:line="259" w:lineRule="auto"/>
            </w:pPr>
            <w:r>
              <w:rPr>
                <w:rFonts w:ascii="Calibri" w:hAnsi="Calibri"/>
                <w:color w:val="292732"/>
                <w:sz w:val="17"/>
              </w:rPr>
              <w:t>Stores mode, submission IDs, or completed answer IDs; never paper content.</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292732"/>
                <w:sz w:val="17"/>
              </w:rPr>
              <w:t>timestamps</w:t>
            </w:r>
          </w:p>
        </w:tc>
        <w:tc>
          <w:tcPr>
            <w:tcW w:type="dxa" w:w="2760"/>
            <w:tcMar>
              <w:top w:w="80" w:type="dxa"/>
              <w:start w:w="120" w:type="dxa"/>
              <w:bottom w:w="80" w:type="dxa"/>
              <w:end w:w="120" w:type="dxa"/>
            </w:tcMar>
            <w:vAlign w:val="center"/>
          </w:tcPr>
          <w:p>
            <w:pPr>
              <w:spacing w:after="0" w:line="259" w:lineRule="auto"/>
            </w:pPr>
            <w:r>
              <w:rPr>
                <w:rFonts w:ascii="Calibri" w:hAnsi="Calibri"/>
                <w:color w:val="292732"/>
                <w:sz w:val="17"/>
              </w:rPr>
              <w:t>Created, started, completed, updated</w:t>
            </w:r>
          </w:p>
        </w:tc>
        <w:tc>
          <w:tcPr>
            <w:tcW w:type="dxa" w:w="4900"/>
            <w:tcMar>
              <w:top w:w="80" w:type="dxa"/>
              <w:start w:w="120" w:type="dxa"/>
              <w:bottom w:w="80" w:type="dxa"/>
              <w:end w:w="120" w:type="dxa"/>
            </w:tcMar>
            <w:vAlign w:val="center"/>
          </w:tcPr>
          <w:p>
            <w:pPr>
              <w:spacing w:after="0" w:line="259" w:lineRule="auto"/>
            </w:pPr>
            <w:r>
              <w:rPr>
                <w:rFonts w:ascii="Calibri" w:hAnsi="Calibri"/>
                <w:color w:val="292732"/>
                <w:sz w:val="17"/>
              </w:rPr>
              <w:t>Calculates duration and detects stale jobs.</w:t>
            </w:r>
          </w:p>
        </w:tc>
      </w:tr>
    </w:tbl>
    <w:p>
      <w:pPr>
        <w:spacing w:before="40" w:after="60"/>
      </w:pPr>
    </w:p>
    <w:p>
      <w:pPr>
        <w:pStyle w:val="Heading2"/>
      </w:pPr>
      <w:r>
        <w:t>The job state machine</w:t>
      </w:r>
    </w:p>
    <w:p>
      <w:pPr>
        <w:keepNext/>
        <w:spacing w:before="100" w:after="60"/>
      </w:pPr>
      <w:r>
        <w:rPr>
          <w:rFonts w:ascii="Calibri" w:hAnsi="Calibri"/>
          <w:b/>
          <w:color w:val="625F6B"/>
          <w:sz w:val="18"/>
        </w:rPr>
        <w:t>Conceptual state transitions</w:t>
      </w:r>
    </w:p>
    <w:p>
      <w:pPr>
        <w:pStyle w:val="CodeBlock"/>
        <w:keepNext/>
        <w:shd w:fill="F3F5F3"/>
      </w:pPr>
      <w:r>
        <w:t>queued -&gt; processing -&gt; completed</w:t>
      </w:r>
    </w:p>
    <w:p>
      <w:pPr>
        <w:pStyle w:val="CodeBlock"/>
        <w:keepNext/>
        <w:shd w:fill="F3F5F3"/>
      </w:pPr>
      <w:r>
        <w:t xml:space="preserve">   |          |</w:t>
      </w:r>
    </w:p>
    <w:p>
      <w:pPr>
        <w:pStyle w:val="CodeBlock"/>
        <w:keepNext/>
        <w:shd w:fill="F3F5F3"/>
      </w:pPr>
      <w:r>
        <w:t xml:space="preserve">   |          +-&gt; retrying -&gt; queued -&gt; processing</w:t>
      </w:r>
    </w:p>
    <w:p>
      <w:pPr>
        <w:pStyle w:val="CodeBlock"/>
        <w:keepNext/>
        <w:shd w:fill="F3F5F3"/>
      </w:pPr>
      <w:r>
        <w:t xml:space="preserve">   |                              |</w:t>
      </w:r>
    </w:p>
    <w:p>
      <w:pPr>
        <w:pStyle w:val="CodeBlock"/>
        <w:keepNext w:val="0"/>
        <w:shd w:fill="F3F5F3"/>
      </w:pPr>
      <w:r>
        <w:t xml:space="preserve">   +------------------------------+-&gt; failed</w:t>
      </w:r>
    </w:p>
    <w:p>
      <w:pPr>
        <w:spacing w:after="60"/>
      </w:pPr>
    </w:p>
    <w:p>
      <w:pPr>
        <w:spacing w:before="120" w:after="200" w:line="288" w:lineRule="auto"/>
        <w:ind w:left="230" w:right="173"/>
        <w:shd w:fill="EEF5EF"/>
      </w:pPr>
      <w:r>
        <w:rPr>
          <w:rFonts w:ascii="Calibri" w:hAnsi="Calibri"/>
          <w:b/>
          <w:color w:val="315B46"/>
          <w:sz w:val="21"/>
        </w:rPr>
        <w:t xml:space="preserve">Important: </w:t>
      </w:r>
      <w:r>
        <w:rPr>
          <w:rFonts w:ascii="Calibri" w:hAnsi="Calibri"/>
          <w:color w:val="292732"/>
          <w:sz w:val="21"/>
        </w:rPr>
        <w:t>Redis also has its own RQ status. MISRA keeps a separate MariaDB status because the application needs a durable, institution-scoped, user-visible record.</w:t>
      </w:r>
    </w:p>
    <w:p>
      <w:pPr>
        <w:pStyle w:val="Heading1"/>
        <w:pageBreakBefore w:val="0"/>
      </w:pPr>
      <w:r>
        <w:t>4. Redis connection and queue selection</w:t>
      </w:r>
    </w:p>
    <w:p>
      <w:pPr>
        <w:keepNext/>
        <w:spacing w:after="200"/>
      </w:pPr>
      <w:r>
        <w:rPr>
          <w:rFonts w:ascii="Calibri" w:hAnsi="Calibri"/>
          <w:i/>
          <w:color w:val="625F6B"/>
          <w:sz w:val="23"/>
        </w:rPr>
        <w:t>The smallest Redis-specific functions.</w:t>
      </w:r>
    </w:p>
    <w:p>
      <w:pPr>
        <w:keepNext/>
        <w:spacing w:before="100" w:after="60"/>
      </w:pPr>
      <w:r>
        <w:rPr>
          <w:rFonts w:ascii="Calibri" w:hAnsi="Calibri"/>
          <w:b/>
          <w:color w:val="625F6B"/>
          <w:sz w:val="18"/>
        </w:rPr>
        <w:t>Actual Redis connection function</w:t>
      </w:r>
    </w:p>
    <w:p>
      <w:pPr>
        <w:pStyle w:val="CodeBlock"/>
        <w:keepNext/>
        <w:shd w:fill="F3F5F3"/>
      </w:pPr>
      <w:r>
        <w:t>def redis_connection() -&gt; Redis:</w:t>
      </w:r>
    </w:p>
    <w:p>
      <w:pPr>
        <w:pStyle w:val="CodeBlock"/>
        <w:keepNext/>
        <w:shd w:fill="F3F5F3"/>
      </w:pPr>
      <w:r>
        <w:t xml:space="preserve">    return Redis.from_url(</w:t>
      </w:r>
    </w:p>
    <w:p>
      <w:pPr>
        <w:pStyle w:val="CodeBlock"/>
        <w:keepNext/>
        <w:shd w:fill="F3F5F3"/>
      </w:pPr>
      <w:r>
        <w:t xml:space="preserve">        os.getenv("REDIS_URL", "redis://127.0.0.1:6379/0"),</w:t>
      </w:r>
    </w:p>
    <w:p>
      <w:pPr>
        <w:pStyle w:val="CodeBlock"/>
        <w:keepNext/>
        <w:shd w:fill="F3F5F3"/>
      </w:pPr>
      <w:r>
        <w:t xml:space="preserve">        decode_responses=False,</w:t>
      </w:r>
    </w:p>
    <w:p>
      <w:pPr>
        <w:pStyle w:val="CodeBlock"/>
        <w:keepNext/>
        <w:shd w:fill="F3F5F3"/>
      </w:pPr>
      <w:r>
        <w:t xml:space="preserve">        socket_connect_timeout=1,</w:t>
      </w:r>
    </w:p>
    <w:p>
      <w:pPr>
        <w:pStyle w:val="CodeBlock"/>
        <w:keepNext/>
        <w:shd w:fill="F3F5F3"/>
      </w:pPr>
      <w:r>
        <w:t xml:space="preserve">        socket_timeout=1,</w:t>
      </w:r>
    </w:p>
    <w:p>
      <w:pPr>
        <w:pStyle w:val="CodeBlock"/>
        <w:keepNext w:val="0"/>
        <w:shd w:fill="F3F5F3"/>
      </w:pPr>
      <w:r>
        <w:t xml:space="preserve">    )</w:t>
      </w:r>
    </w:p>
    <w:p>
      <w:pPr>
        <w:spacing w:after="60"/>
      </w:pPr>
    </w:p>
    <w:p>
      <w:pPr>
        <w:pStyle w:val="ListBullet"/>
        <w:spacing w:after="80" w:line="300" w:lineRule="auto"/>
        <w:ind w:left="540" w:hanging="271"/>
      </w:pPr>
      <w:r>
        <w:t>Redis.from_url(...) creates a Redis client from one configuration string.</w:t>
      </w:r>
    </w:p>
    <w:p>
      <w:pPr>
        <w:pStyle w:val="ListBullet"/>
        <w:spacing w:after="80" w:line="300" w:lineRule="auto"/>
        <w:ind w:left="540" w:hanging="271"/>
      </w:pPr>
      <w:r>
        <w:t>127.0.0.1 means Redis is on the same machine during local development.</w:t>
      </w:r>
    </w:p>
    <w:p>
      <w:pPr>
        <w:pStyle w:val="ListBullet"/>
        <w:spacing w:after="80" w:line="300" w:lineRule="auto"/>
        <w:ind w:left="540" w:hanging="271"/>
      </w:pPr>
      <w:r>
        <w:t>6379 is Redis’s conventional TCP port.</w:t>
      </w:r>
    </w:p>
    <w:p>
      <w:pPr>
        <w:pStyle w:val="ListBullet"/>
        <w:spacing w:after="80" w:line="300" w:lineRule="auto"/>
        <w:ind w:left="540" w:hanging="271"/>
      </w:pPr>
      <w:r>
        <w:t>/0 selects Redis logical database zero.</w:t>
      </w:r>
    </w:p>
    <w:p>
      <w:pPr>
        <w:pStyle w:val="ListBullet"/>
        <w:spacing w:after="80" w:line="300" w:lineRule="auto"/>
        <w:ind w:left="540" w:hanging="271"/>
      </w:pPr>
      <w:r>
        <w:t>decode_responses=False keeps Redis values as bytes, which is compatible with RQ serialization.</w:t>
      </w:r>
    </w:p>
    <w:p>
      <w:pPr>
        <w:pStyle w:val="ListBullet"/>
        <w:spacing w:after="80" w:line="300" w:lineRule="auto"/>
        <w:ind w:left="540" w:hanging="271"/>
      </w:pPr>
      <w:r>
        <w:t>One-second connection and socket timeouts prevent a dead Redis server from freezing an API request.</w:t>
      </w:r>
    </w:p>
    <w:p>
      <w:pPr>
        <w:keepNext/>
        <w:spacing w:before="100" w:after="60"/>
      </w:pPr>
      <w:r>
        <w:rPr>
          <w:rFonts w:ascii="Calibri" w:hAnsi="Calibri"/>
          <w:b/>
          <w:color w:val="625F6B"/>
          <w:sz w:val="18"/>
        </w:rPr>
        <w:t>How MISRA chooses an RQ queue</w:t>
      </w:r>
    </w:p>
    <w:p>
      <w:pPr>
        <w:pStyle w:val="CodeBlock"/>
        <w:keepNext/>
        <w:shd w:fill="F3F5F3"/>
      </w:pPr>
      <w:r>
        <w:t>QUEUE_BY_JOB_TYPE = {</w:t>
      </w:r>
    </w:p>
    <w:p>
      <w:pPr>
        <w:pStyle w:val="CodeBlock"/>
        <w:keepNext/>
        <w:shd w:fill="F3F5F3"/>
      </w:pPr>
      <w:r>
        <w:t xml:space="preserve">    "ocr_submission": "ocr",</w:t>
      </w:r>
    </w:p>
    <w:p>
      <w:pPr>
        <w:pStyle w:val="CodeBlock"/>
        <w:keepNext/>
        <w:shd w:fill="F3F5F3"/>
      </w:pPr>
      <w:r>
        <w:t xml:space="preserve">    "ocr_batch": "ocr",</w:t>
      </w:r>
    </w:p>
    <w:p>
      <w:pPr>
        <w:pStyle w:val="CodeBlock"/>
        <w:keepNext/>
        <w:shd w:fill="F3F5F3"/>
      </w:pPr>
      <w:r>
        <w:t xml:space="preserve">    "grade_submission": "grading",</w:t>
      </w:r>
    </w:p>
    <w:p>
      <w:pPr>
        <w:pStyle w:val="CodeBlock"/>
        <w:keepNext/>
        <w:shd w:fill="F3F5F3"/>
      </w:pPr>
      <w:r>
        <w:t>}</w:t>
      </w:r>
    </w:p>
    <w:p>
      <w:pPr>
        <w:pStyle w:val="CodeBlock"/>
        <w:keepNext/>
        <w:shd w:fill="F3F5F3"/>
      </w:pPr>
      <w:r>
        <w:t xml:space="preserve"> </w:t>
      </w:r>
    </w:p>
    <w:p>
      <w:pPr>
        <w:pStyle w:val="CodeBlock"/>
        <w:keepNext/>
        <w:shd w:fill="F3F5F3"/>
      </w:pPr>
      <w:r>
        <w:t>def queue_for(job_type: str) -&gt; Queue:</w:t>
      </w:r>
    </w:p>
    <w:p>
      <w:pPr>
        <w:pStyle w:val="CodeBlock"/>
        <w:keepNext/>
        <w:shd w:fill="F3F5F3"/>
      </w:pPr>
      <w:r>
        <w:t xml:space="preserve">    queue_name = QUEUE_BY_JOB_TYPE[job_type]</w:t>
      </w:r>
    </w:p>
    <w:p>
      <w:pPr>
        <w:pStyle w:val="CodeBlock"/>
        <w:keepNext/>
        <w:shd w:fill="F3F5F3"/>
      </w:pPr>
      <w:r>
        <w:t xml:space="preserve">    return Queue(</w:t>
      </w:r>
    </w:p>
    <w:p>
      <w:pPr>
        <w:pStyle w:val="CodeBlock"/>
        <w:keepNext/>
        <w:shd w:fill="F3F5F3"/>
      </w:pPr>
      <w:r>
        <w:t xml:space="preserve">        queue_name,</w:t>
      </w:r>
    </w:p>
    <w:p>
      <w:pPr>
        <w:pStyle w:val="CodeBlock"/>
        <w:keepNext/>
        <w:shd w:fill="F3F5F3"/>
      </w:pPr>
      <w:r>
        <w:t xml:space="preserve">        connection=redis_connection(),</w:t>
      </w:r>
    </w:p>
    <w:p>
      <w:pPr>
        <w:pStyle w:val="CodeBlock"/>
        <w:keepNext/>
        <w:shd w:fill="F3F5F3"/>
      </w:pPr>
      <w:r>
        <w:t xml:space="preserve">        serializer=JSONSerializer,</w:t>
      </w:r>
    </w:p>
    <w:p>
      <w:pPr>
        <w:pStyle w:val="CodeBlock"/>
        <w:keepNext/>
        <w:shd w:fill="F3F5F3"/>
      </w:pPr>
      <w:r>
        <w:t xml:space="preserve">        default_timeout=-1,</w:t>
      </w:r>
    </w:p>
    <w:p>
      <w:pPr>
        <w:pStyle w:val="CodeBlock"/>
        <w:keepNext w:val="0"/>
        <w:shd w:fill="F3F5F3"/>
      </w:pPr>
      <w:r>
        <w:t xml:space="preserve">    )</w:t>
      </w:r>
    </w:p>
    <w:p>
      <w:pPr>
        <w:spacing w:after="60"/>
      </w:pPr>
    </w:p>
    <w:p>
      <w:r>
        <w:t>OCR and grading are separated into named queues. This lets a future deployment run different numbers of OCR workers and grading workers. JSONSerializer avoids Python pickle for job arguments; MISRA sends only a simple UUID string.</w:t>
      </w:r>
    </w:p>
    <w:p>
      <w:pPr>
        <w:spacing w:before="120" w:after="200" w:line="288" w:lineRule="auto"/>
        <w:ind w:left="230" w:right="173"/>
        <w:shd w:fill="FFF4DC"/>
      </w:pPr>
      <w:r>
        <w:rPr>
          <w:rFonts w:ascii="Calibri" w:hAnsi="Calibri"/>
          <w:b/>
          <w:color w:val="765C2E"/>
          <w:sz w:val="21"/>
        </w:rPr>
        <w:t xml:space="preserve">Why default_timeout=-1?: </w:t>
      </w:r>
      <w:r>
        <w:rPr>
          <w:rFonts w:ascii="Calibri" w:hAnsi="Calibri"/>
          <w:color w:val="292732"/>
          <w:sz w:val="21"/>
        </w:rPr>
        <w:t>OCR and multimodal grading may take longer than a normal web request. MISRA relies on its own progress, retry and recovery controls instead of a short RQ execution timeout.</w:t>
      </w:r>
    </w:p>
    <w:p>
      <w:pPr>
        <w:pStyle w:val="Heading1"/>
        <w:pageBreakBefore w:val="0"/>
      </w:pPr>
      <w:r>
        <w:t>5. Creating and dispatching a job</w:t>
      </w:r>
    </w:p>
    <w:p>
      <w:pPr>
        <w:keepNext/>
        <w:spacing w:after="200"/>
      </w:pPr>
      <w:r>
        <w:rPr>
          <w:rFonts w:ascii="Calibri" w:hAnsi="Calibri"/>
          <w:i/>
          <w:color w:val="625F6B"/>
          <w:sz w:val="23"/>
        </w:rPr>
        <w:t>How FastAPI turns a user action into background work.</w:t>
      </w:r>
    </w:p>
    <w:p>
      <w:pPr>
        <w:pStyle w:val="Heading2"/>
      </w:pPr>
      <w:r>
        <w:t>Step A: prevent duplicate work</w:t>
      </w:r>
    </w:p>
    <w:p>
      <w:r>
        <w:t>_matching_active_job searches MariaDB for an existing queued, processing or retrying job with the same institution, job type and submission or batch. If the instructor double-clicks, MISRA returns that existing job instead of launching duplicate OCR or grading.</w:t>
      </w:r>
    </w:p>
    <w:p>
      <w:pPr>
        <w:pStyle w:val="Heading2"/>
      </w:pPr>
      <w:r>
        <w:t>Step B: commit before contacting Redis</w:t>
      </w:r>
    </w:p>
    <w:p>
      <w:pPr>
        <w:keepNext/>
        <w:spacing w:before="100" w:after="60"/>
      </w:pPr>
      <w:r>
        <w:rPr>
          <w:rFonts w:ascii="Calibri" w:hAnsi="Calibri"/>
          <w:b/>
          <w:color w:val="625F6B"/>
          <w:sz w:val="18"/>
        </w:rPr>
        <w:t>Core of create_processing_job</w:t>
      </w:r>
    </w:p>
    <w:p>
      <w:pPr>
        <w:pStyle w:val="CodeBlock"/>
        <w:keepNext/>
        <w:shd w:fill="F3F5F3"/>
      </w:pPr>
      <w:r>
        <w:t>job = ProcessingJob(</w:t>
      </w:r>
    </w:p>
    <w:p>
      <w:pPr>
        <w:pStyle w:val="CodeBlock"/>
        <w:keepNext/>
        <w:shd w:fill="F3F5F3"/>
      </w:pPr>
      <w:r>
        <w:t xml:space="preserve">    institution_id=institution_id,</w:t>
      </w:r>
    </w:p>
    <w:p>
      <w:pPr>
        <w:pStyle w:val="CodeBlock"/>
        <w:keepNext/>
        <w:shd w:fill="F3F5F3"/>
      </w:pPr>
      <w:r>
        <w:t xml:space="preserve">    requested_by=requested_by,</w:t>
      </w:r>
    </w:p>
    <w:p>
      <w:pPr>
        <w:pStyle w:val="CodeBlock"/>
        <w:keepNext/>
        <w:shd w:fill="F3F5F3"/>
      </w:pPr>
      <w:r>
        <w:t xml:space="preserve">    job_type=job_type,</w:t>
      </w:r>
    </w:p>
    <w:p>
      <w:pPr>
        <w:pStyle w:val="CodeBlock"/>
        <w:keepNext/>
        <w:shd w:fill="F3F5F3"/>
      </w:pPr>
      <w:r>
        <w:t xml:space="preserve">    status="queued",</w:t>
      </w:r>
    </w:p>
    <w:p>
      <w:pPr>
        <w:pStyle w:val="CodeBlock"/>
        <w:keepNext/>
        <w:shd w:fill="F3F5F3"/>
      </w:pPr>
      <w:r>
        <w:t xml:space="preserve">    progress_total=max(0, progress_total),</w:t>
      </w:r>
    </w:p>
    <w:p>
      <w:pPr>
        <w:pStyle w:val="CodeBlock"/>
        <w:keepNext/>
        <w:shd w:fill="F3F5F3"/>
      </w:pPr>
      <w:r>
        <w:t xml:space="preserve">    progress_message="Waiting for a worker",</w:t>
      </w:r>
    </w:p>
    <w:p>
      <w:pPr>
        <w:pStyle w:val="CodeBlock"/>
        <w:keepNext/>
        <w:shd w:fill="F3F5F3"/>
      </w:pPr>
      <w:r>
        <w:t xml:space="preserve">    max_attempts=_max_attempts(),</w:t>
      </w:r>
    </w:p>
    <w:p>
      <w:pPr>
        <w:pStyle w:val="CodeBlock"/>
        <w:keepNext/>
        <w:shd w:fill="F3F5F3"/>
      </w:pPr>
      <w:r>
        <w:t xml:space="preserve">    payload=payload or {},</w:t>
      </w:r>
    </w:p>
    <w:p>
      <w:pPr>
        <w:pStyle w:val="CodeBlock"/>
        <w:keepNext/>
        <w:shd w:fill="F3F5F3"/>
      </w:pPr>
      <w:r>
        <w:t>)</w:t>
      </w:r>
    </w:p>
    <w:p>
      <w:pPr>
        <w:pStyle w:val="CodeBlock"/>
        <w:keepNext/>
        <w:shd w:fill="F3F5F3"/>
      </w:pPr>
      <w:r>
        <w:t>db.add(job)</w:t>
      </w:r>
    </w:p>
    <w:p>
      <w:pPr>
        <w:pStyle w:val="CodeBlock"/>
        <w:keepNext/>
        <w:shd w:fill="F3F5F3"/>
      </w:pPr>
      <w:r>
        <w:t>db.commit()</w:t>
      </w:r>
    </w:p>
    <w:p>
      <w:pPr>
        <w:pStyle w:val="CodeBlock"/>
        <w:keepNext/>
        <w:shd w:fill="F3F5F3"/>
      </w:pPr>
      <w:r>
        <w:t>db.refresh(job)</w:t>
      </w:r>
    </w:p>
    <w:p>
      <w:pPr>
        <w:pStyle w:val="CodeBlock"/>
        <w:keepNext w:val="0"/>
        <w:shd w:fill="F3F5F3"/>
      </w:pPr>
      <w:r>
        <w:t>dispatch_processing_job(job, db)</w:t>
      </w:r>
    </w:p>
    <w:p>
      <w:pPr>
        <w:spacing w:after="60"/>
      </w:pPr>
    </w:p>
    <w:p>
      <w:r>
        <w:t>The ordering is intentional. MariaDB is committed first. If Redis is unavailable one millisecond later, the failed job remains visible in the database and can be retried. If Redis were contacted first and the database commit failed, Redis could contain work that MISRA cannot identify safely.</w:t>
      </w:r>
    </w:p>
    <w:p>
      <w:pPr>
        <w:pStyle w:val="Heading2"/>
      </w:pPr>
      <w:r>
        <w:t>Step C: enqueue the worker function</w:t>
      </w:r>
    </w:p>
    <w:p>
      <w:pPr>
        <w:keepNext/>
        <w:spacing w:before="100" w:after="60"/>
      </w:pPr>
      <w:r>
        <w:rPr>
          <w:rFonts w:ascii="Calibri" w:hAnsi="Calibri"/>
          <w:b/>
          <w:color w:val="625F6B"/>
          <w:sz w:val="18"/>
        </w:rPr>
        <w:t>Core RQ enqueue call</w:t>
      </w:r>
    </w:p>
    <w:p>
      <w:pPr>
        <w:pStyle w:val="CodeBlock"/>
        <w:keepNext/>
        <w:shd w:fill="F3F5F3"/>
      </w:pPr>
      <w:r>
        <w:t>queued = queue_for(job.job_type).enqueue(</w:t>
      </w:r>
    </w:p>
    <w:p>
      <w:pPr>
        <w:pStyle w:val="CodeBlock"/>
        <w:keepNext/>
        <w:shd w:fill="F3F5F3"/>
      </w:pPr>
      <w:r>
        <w:t xml:space="preserve">    "services.job_execution_service.execute_processing_job",</w:t>
      </w:r>
    </w:p>
    <w:p>
      <w:pPr>
        <w:pStyle w:val="CodeBlock"/>
        <w:keepNext/>
        <w:shd w:fill="F3F5F3"/>
      </w:pPr>
      <w:r>
        <w:t xml:space="preserve">    job.id,</w:t>
      </w:r>
    </w:p>
    <w:p>
      <w:pPr>
        <w:pStyle w:val="CodeBlock"/>
        <w:keepNext/>
        <w:shd w:fill="F3F5F3"/>
      </w:pPr>
      <w:r>
        <w:t xml:space="preserve">    job_id=rq_id,</w:t>
      </w:r>
    </w:p>
    <w:p>
      <w:pPr>
        <w:pStyle w:val="CodeBlock"/>
        <w:keepNext/>
        <w:shd w:fill="F3F5F3"/>
      </w:pPr>
      <w:r>
        <w:t xml:space="preserve">    retry=retry,</w:t>
      </w:r>
    </w:p>
    <w:p>
      <w:pPr>
        <w:pStyle w:val="CodeBlock"/>
        <w:keepNext/>
        <w:shd w:fill="F3F5F3"/>
      </w:pPr>
      <w:r>
        <w:t xml:space="preserve">    result_ttl=86400,</w:t>
      </w:r>
    </w:p>
    <w:p>
      <w:pPr>
        <w:pStyle w:val="CodeBlock"/>
        <w:keepNext/>
        <w:shd w:fill="F3F5F3"/>
      </w:pPr>
      <w:r>
        <w:t xml:space="preserve">    failure_ttl=604800,</w:t>
      </w:r>
    </w:p>
    <w:p>
      <w:pPr>
        <w:pStyle w:val="CodeBlock"/>
        <w:keepNext w:val="0"/>
        <w:shd w:fill="F3F5F3"/>
      </w:pPr>
      <w:r>
        <w:t>)</w:t>
      </w:r>
    </w:p>
    <w:p>
      <w:pPr>
        <w:spacing w:after="60"/>
      </w:pP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tcMar>
              <w:top w:w="80" w:type="dxa"/>
              <w:start w:w="120" w:type="dxa"/>
              <w:bottom w:w="80" w:type="dxa"/>
              <w:end w:w="120" w:type="dxa"/>
            </w:tcMar>
            <w:vAlign w:val="center"/>
            <w:shd w:fill="315B46"/>
          </w:tcPr>
          <w:p>
            <w:pPr>
              <w:spacing w:after="0"/>
            </w:pPr>
            <w:r>
              <w:rPr>
                <w:rFonts w:ascii="Calibri" w:hAnsi="Calibri"/>
                <w:b/>
                <w:color w:val="FFFFFF"/>
                <w:sz w:val="18"/>
              </w:rPr>
              <w:t>Argument</w:t>
            </w:r>
          </w:p>
        </w:tc>
        <w:tc>
          <w:tcPr>
            <w:tcW w:type="dxa" w:w="6660"/>
            <w:tcMar>
              <w:top w:w="80" w:type="dxa"/>
              <w:start w:w="120" w:type="dxa"/>
              <w:bottom w:w="80" w:type="dxa"/>
              <w:end w:w="120" w:type="dxa"/>
            </w:tcMar>
            <w:vAlign w:val="center"/>
            <w:shd w:fill="315B46"/>
          </w:tcPr>
          <w:p>
            <w:pPr>
              <w:spacing w:after="0"/>
            </w:pPr>
            <w:r>
              <w:rPr>
                <w:rFonts w:ascii="Calibri" w:hAnsi="Calibri"/>
                <w:b/>
                <w:color w:val="FFFFFF"/>
                <w:sz w:val="18"/>
              </w:rPr>
              <w:t>Explanation</w:t>
            </w:r>
          </w:p>
        </w:tc>
      </w:tr>
      <w:tr>
        <w:tc>
          <w:tcPr>
            <w:tcW w:type="dxa" w:w="2700"/>
            <w:tcMar>
              <w:top w:w="80" w:type="dxa"/>
              <w:start w:w="120" w:type="dxa"/>
              <w:bottom w:w="80" w:type="dxa"/>
              <w:end w:w="120" w:type="dxa"/>
            </w:tcMar>
            <w:vAlign w:val="center"/>
          </w:tcPr>
          <w:p>
            <w:pPr>
              <w:spacing w:after="0" w:line="259" w:lineRule="auto"/>
            </w:pPr>
            <w:r>
              <w:rPr>
                <w:rFonts w:ascii="Calibri" w:hAnsi="Calibri"/>
                <w:color w:val="292732"/>
                <w:sz w:val="18"/>
              </w:rPr>
              <w:t>function path</w:t>
            </w:r>
          </w:p>
        </w:tc>
        <w:tc>
          <w:tcPr>
            <w:tcW w:type="dxa" w:w="6660"/>
            <w:tcMar>
              <w:top w:w="80" w:type="dxa"/>
              <w:start w:w="120" w:type="dxa"/>
              <w:bottom w:w="80" w:type="dxa"/>
              <w:end w:w="120" w:type="dxa"/>
            </w:tcMar>
            <w:vAlign w:val="center"/>
          </w:tcPr>
          <w:p>
            <w:pPr>
              <w:spacing w:after="0" w:line="259" w:lineRule="auto"/>
            </w:pPr>
            <w:r>
              <w:rPr>
                <w:rFonts w:ascii="Calibri" w:hAnsi="Calibri"/>
                <w:color w:val="292732"/>
                <w:sz w:val="18"/>
              </w:rPr>
              <w:t>RQ imports and executes execute_processing_job inside the worker process.</w:t>
            </w:r>
          </w:p>
        </w:tc>
      </w:tr>
      <w:tr>
        <w:tc>
          <w:tcPr>
            <w:tcW w:type="dxa" w:w="2700"/>
            <w:tcMar>
              <w:top w:w="80" w:type="dxa"/>
              <w:start w:w="120" w:type="dxa"/>
              <w:bottom w:w="80" w:type="dxa"/>
              <w:end w:w="120" w:type="dxa"/>
            </w:tcMar>
            <w:vAlign w:val="center"/>
          </w:tcPr>
          <w:p>
            <w:pPr>
              <w:spacing w:after="0" w:line="259" w:lineRule="auto"/>
            </w:pPr>
            <w:r>
              <w:rPr>
                <w:rFonts w:ascii="Calibri" w:hAnsi="Calibri"/>
                <w:color w:val="292732"/>
                <w:sz w:val="18"/>
              </w:rPr>
              <w:t>job.id</w:t>
            </w:r>
          </w:p>
        </w:tc>
        <w:tc>
          <w:tcPr>
            <w:tcW w:type="dxa" w:w="6660"/>
            <w:tcMar>
              <w:top w:w="80" w:type="dxa"/>
              <w:start w:w="120" w:type="dxa"/>
              <w:bottom w:w="80" w:type="dxa"/>
              <w:end w:w="120" w:type="dxa"/>
            </w:tcMar>
            <w:vAlign w:val="center"/>
          </w:tcPr>
          <w:p>
            <w:pPr>
              <w:spacing w:after="0" w:line="259" w:lineRule="auto"/>
            </w:pPr>
            <w:r>
              <w:rPr>
                <w:rFonts w:ascii="Calibri" w:hAnsi="Calibri"/>
                <w:color w:val="292732"/>
                <w:sz w:val="18"/>
              </w:rPr>
              <w:t>Only the durable MariaDB UUID is sent through Redis.</w:t>
            </w:r>
          </w:p>
        </w:tc>
      </w:tr>
      <w:tr>
        <w:tc>
          <w:tcPr>
            <w:tcW w:type="dxa" w:w="2700"/>
            <w:tcMar>
              <w:top w:w="80" w:type="dxa"/>
              <w:start w:w="120" w:type="dxa"/>
              <w:bottom w:w="80" w:type="dxa"/>
              <w:end w:w="120" w:type="dxa"/>
            </w:tcMar>
            <w:vAlign w:val="center"/>
          </w:tcPr>
          <w:p>
            <w:pPr>
              <w:spacing w:after="0" w:line="259" w:lineRule="auto"/>
            </w:pPr>
            <w:r>
              <w:rPr>
                <w:rFonts w:ascii="Calibri" w:hAnsi="Calibri"/>
                <w:color w:val="292732"/>
                <w:sz w:val="18"/>
              </w:rPr>
              <w:t>job_id</w:t>
            </w:r>
          </w:p>
        </w:tc>
        <w:tc>
          <w:tcPr>
            <w:tcW w:type="dxa" w:w="6660"/>
            <w:tcMar>
              <w:top w:w="80" w:type="dxa"/>
              <w:start w:w="120" w:type="dxa"/>
              <w:bottom w:w="80" w:type="dxa"/>
              <w:end w:w="120" w:type="dxa"/>
            </w:tcMar>
            <w:vAlign w:val="center"/>
          </w:tcPr>
          <w:p>
            <w:pPr>
              <w:spacing w:after="0" w:line="259" w:lineRule="auto"/>
            </w:pPr>
            <w:r>
              <w:rPr>
                <w:rFonts w:ascii="Calibri" w:hAnsi="Calibri"/>
                <w:color w:val="292732"/>
                <w:sz w:val="18"/>
              </w:rPr>
              <w:t>Unique RQ identifier limited to safe letters, numbers, hyphens and underscores.</w:t>
            </w:r>
          </w:p>
        </w:tc>
      </w:tr>
      <w:tr>
        <w:tc>
          <w:tcPr>
            <w:tcW w:type="dxa" w:w="2700"/>
            <w:tcMar>
              <w:top w:w="80" w:type="dxa"/>
              <w:start w:w="120" w:type="dxa"/>
              <w:bottom w:w="80" w:type="dxa"/>
              <w:end w:w="120" w:type="dxa"/>
            </w:tcMar>
            <w:vAlign w:val="center"/>
          </w:tcPr>
          <w:p>
            <w:pPr>
              <w:spacing w:after="0" w:line="259" w:lineRule="auto"/>
            </w:pPr>
            <w:r>
              <w:rPr>
                <w:rFonts w:ascii="Calibri" w:hAnsi="Calibri"/>
                <w:color w:val="292732"/>
                <w:sz w:val="18"/>
              </w:rPr>
              <w:t>retry</w:t>
            </w:r>
          </w:p>
        </w:tc>
        <w:tc>
          <w:tcPr>
            <w:tcW w:type="dxa" w:w="6660"/>
            <w:tcMar>
              <w:top w:w="80" w:type="dxa"/>
              <w:start w:w="120" w:type="dxa"/>
              <w:bottom w:w="80" w:type="dxa"/>
              <w:end w:w="120" w:type="dxa"/>
            </w:tcMar>
            <w:vAlign w:val="center"/>
          </w:tcPr>
          <w:p>
            <w:pPr>
              <w:spacing w:after="0" w:line="259" w:lineRule="auto"/>
            </w:pPr>
            <w:r>
              <w:rPr>
                <w:rFonts w:ascii="Calibri" w:hAnsi="Calibri"/>
                <w:color w:val="292732"/>
                <w:sz w:val="18"/>
              </w:rPr>
              <w:t>RQ retry policy generated from JOB_MAX_ATTEMPTS and JOB_RETRY_INTERVALS.</w:t>
            </w:r>
          </w:p>
        </w:tc>
      </w:tr>
      <w:tr>
        <w:tc>
          <w:tcPr>
            <w:tcW w:type="dxa" w:w="2700"/>
            <w:tcMar>
              <w:top w:w="80" w:type="dxa"/>
              <w:start w:w="120" w:type="dxa"/>
              <w:bottom w:w="80" w:type="dxa"/>
              <w:end w:w="120" w:type="dxa"/>
            </w:tcMar>
            <w:vAlign w:val="center"/>
          </w:tcPr>
          <w:p>
            <w:pPr>
              <w:spacing w:after="0" w:line="259" w:lineRule="auto"/>
            </w:pPr>
            <w:r>
              <w:rPr>
                <w:rFonts w:ascii="Calibri" w:hAnsi="Calibri"/>
                <w:color w:val="292732"/>
                <w:sz w:val="18"/>
              </w:rPr>
              <w:t>result_ttl=86400</w:t>
            </w:r>
          </w:p>
        </w:tc>
        <w:tc>
          <w:tcPr>
            <w:tcW w:type="dxa" w:w="6660"/>
            <w:tcMar>
              <w:top w:w="80" w:type="dxa"/>
              <w:start w:w="120" w:type="dxa"/>
              <w:bottom w:w="80" w:type="dxa"/>
              <w:end w:w="120" w:type="dxa"/>
            </w:tcMar>
            <w:vAlign w:val="center"/>
          </w:tcPr>
          <w:p>
            <w:pPr>
              <w:spacing w:after="0" w:line="259" w:lineRule="auto"/>
            </w:pPr>
            <w:r>
              <w:rPr>
                <w:rFonts w:ascii="Calibri" w:hAnsi="Calibri"/>
                <w:color w:val="292732"/>
                <w:sz w:val="18"/>
              </w:rPr>
              <w:t>RQ keeps a success result for one day.</w:t>
            </w:r>
          </w:p>
        </w:tc>
      </w:tr>
      <w:tr>
        <w:tc>
          <w:tcPr>
            <w:tcW w:type="dxa" w:w="2700"/>
            <w:tcMar>
              <w:top w:w="80" w:type="dxa"/>
              <w:start w:w="120" w:type="dxa"/>
              <w:bottom w:w="80" w:type="dxa"/>
              <w:end w:w="120" w:type="dxa"/>
            </w:tcMar>
            <w:vAlign w:val="center"/>
          </w:tcPr>
          <w:p>
            <w:pPr>
              <w:spacing w:after="0" w:line="259" w:lineRule="auto"/>
            </w:pPr>
            <w:r>
              <w:rPr>
                <w:rFonts w:ascii="Calibri" w:hAnsi="Calibri"/>
                <w:color w:val="292732"/>
                <w:sz w:val="18"/>
              </w:rPr>
              <w:t>failure_ttl=604800</w:t>
            </w:r>
          </w:p>
        </w:tc>
        <w:tc>
          <w:tcPr>
            <w:tcW w:type="dxa" w:w="6660"/>
            <w:tcMar>
              <w:top w:w="80" w:type="dxa"/>
              <w:start w:w="120" w:type="dxa"/>
              <w:bottom w:w="80" w:type="dxa"/>
              <w:end w:w="120" w:type="dxa"/>
            </w:tcMar>
            <w:vAlign w:val="center"/>
          </w:tcPr>
          <w:p>
            <w:pPr>
              <w:spacing w:after="0" w:line="259" w:lineRule="auto"/>
            </w:pPr>
            <w:r>
              <w:rPr>
                <w:rFonts w:ascii="Calibri" w:hAnsi="Calibri"/>
                <w:color w:val="292732"/>
                <w:sz w:val="18"/>
              </w:rPr>
              <w:t>RQ keeps failure information for seven days.</w:t>
            </w:r>
          </w:p>
        </w:tc>
      </w:tr>
    </w:tbl>
    <w:p>
      <w:pPr>
        <w:spacing w:before="40" w:after="60"/>
      </w:pPr>
    </w:p>
    <w:p>
      <w:pPr>
        <w:spacing w:before="120" w:after="200" w:line="288" w:lineRule="auto"/>
        <w:ind w:left="230" w:right="173"/>
        <w:shd w:fill="EEF5EF"/>
      </w:pPr>
      <w:r>
        <w:rPr>
          <w:rFonts w:ascii="Calibri" w:hAnsi="Calibri"/>
          <w:b/>
          <w:color w:val="315B46"/>
          <w:sz w:val="21"/>
        </w:rPr>
        <w:t xml:space="preserve">No secret payload: </w:t>
      </w:r>
      <w:r>
        <w:rPr>
          <w:rFonts w:ascii="Calibri" w:hAnsi="Calibri"/>
          <w:color w:val="292732"/>
          <w:sz w:val="21"/>
        </w:rPr>
        <w:t>The queue receives a job UUID, not a PDF, student name, OCR response, Gemini key or grade record.</w:t>
      </w:r>
    </w:p>
    <w:p>
      <w:pPr>
        <w:pStyle w:val="Heading2"/>
      </w:pPr>
      <w:r>
        <w:t>What happens when Redis is unavailable?</w:t>
      </w:r>
    </w:p>
    <w:p>
      <w:r>
        <w:t>dispatch_processing_job catches the exception, sanitizes it, marks the MariaDB job failed and records a friendly progress message. The HTTP request does not silently lose the work. An instructor can retry later after Redis is restored.</w:t>
      </w:r>
    </w:p>
    <w:p>
      <w:pPr>
        <w:pStyle w:val="Heading1"/>
        <w:pageBreakBefore w:val="0"/>
      </w:pPr>
      <w:r>
        <w:t>6. What the RQ worker actually executes</w:t>
      </w:r>
    </w:p>
    <w:p>
      <w:pPr>
        <w:keepNext/>
        <w:spacing w:after="200"/>
      </w:pPr>
      <w:r>
        <w:rPr>
          <w:rFonts w:ascii="Calibri" w:hAnsi="Calibri"/>
          <w:i/>
          <w:color w:val="625F6B"/>
          <w:sz w:val="23"/>
        </w:rPr>
        <w:t>The slow work happens here, outside FastAPI.</w:t>
      </w:r>
    </w:p>
    <w:p>
      <w:pPr>
        <w:keepNext/>
        <w:spacing w:before="100" w:after="60"/>
      </w:pPr>
      <w:r>
        <w:rPr>
          <w:rFonts w:ascii="Calibri" w:hAnsi="Calibri"/>
          <w:b/>
          <w:color w:val="625F6B"/>
          <w:sz w:val="18"/>
        </w:rPr>
        <w:t>Simplified worker entry point</w:t>
      </w:r>
    </w:p>
    <w:p>
      <w:pPr>
        <w:pStyle w:val="CodeBlock"/>
        <w:keepNext/>
        <w:shd w:fill="F3F5F3"/>
      </w:pPr>
      <w:r>
        <w:t>def execute_processing_job(processing_job_id: str) -&gt; None:</w:t>
      </w:r>
    </w:p>
    <w:p>
      <w:pPr>
        <w:pStyle w:val="CodeBlock"/>
        <w:keepNext/>
        <w:shd w:fill="F3F5F3"/>
      </w:pPr>
      <w:r>
        <w:t xml:space="preserve">    db = SessionLocal()</w:t>
      </w:r>
    </w:p>
    <w:p>
      <w:pPr>
        <w:pStyle w:val="CodeBlock"/>
        <w:keepNext/>
        <w:shd w:fill="F3F5F3"/>
      </w:pPr>
      <w:r>
        <w:t xml:space="preserve">    job = db.query(ProcessingJob).filter(</w:t>
      </w:r>
    </w:p>
    <w:p>
      <w:pPr>
        <w:pStyle w:val="CodeBlock"/>
        <w:keepNext/>
        <w:shd w:fill="F3F5F3"/>
      </w:pPr>
      <w:r>
        <w:t xml:space="preserve">        ProcessingJob.id == processing_job_id</w:t>
      </w:r>
    </w:p>
    <w:p>
      <w:pPr>
        <w:pStyle w:val="CodeBlock"/>
        <w:keepNext/>
        <w:shd w:fill="F3F5F3"/>
      </w:pPr>
      <w:r>
        <w:t xml:space="preserve">    ).first()</w:t>
      </w:r>
    </w:p>
    <w:p>
      <w:pPr>
        <w:pStyle w:val="CodeBlock"/>
        <w:keepNext/>
        <w:shd w:fill="F3F5F3"/>
      </w:pPr>
      <w:r>
        <w:t xml:space="preserve"> </w:t>
      </w:r>
    </w:p>
    <w:p>
      <w:pPr>
        <w:pStyle w:val="CodeBlock"/>
        <w:keepNext/>
        <w:shd w:fill="F3F5F3"/>
      </w:pPr>
      <w:r>
        <w:t xml:space="preserve">    job.status = "processing"</w:t>
      </w:r>
    </w:p>
    <w:p>
      <w:pPr>
        <w:pStyle w:val="CodeBlock"/>
        <w:keepNext/>
        <w:shd w:fill="F3F5F3"/>
      </w:pPr>
      <w:r>
        <w:t xml:space="preserve">    job.attempt_count += 1</w:t>
      </w:r>
    </w:p>
    <w:p>
      <w:pPr>
        <w:pStyle w:val="CodeBlock"/>
        <w:keepNext/>
        <w:shd w:fill="F3F5F3"/>
      </w:pPr>
      <w:r>
        <w:t xml:space="preserve">    job.started_at = job.started_at or datetime.now()</w:t>
      </w:r>
    </w:p>
    <w:p>
      <w:pPr>
        <w:pStyle w:val="CodeBlock"/>
        <w:keepNext/>
        <w:shd w:fill="F3F5F3"/>
      </w:pPr>
      <w:r>
        <w:t xml:space="preserve">    db.commit()</w:t>
      </w:r>
    </w:p>
    <w:p>
      <w:pPr>
        <w:pStyle w:val="CodeBlock"/>
        <w:keepNext/>
        <w:shd w:fill="F3F5F3"/>
      </w:pPr>
      <w:r>
        <w:t xml:space="preserve"> </w:t>
      </w:r>
    </w:p>
    <w:p>
      <w:pPr>
        <w:pStyle w:val="CodeBlock"/>
        <w:keepNext/>
        <w:shd w:fill="F3F5F3"/>
      </w:pPr>
      <w:r>
        <w:t xml:space="preserve">    if job.job_type == "ocr_submission":</w:t>
      </w:r>
    </w:p>
    <w:p>
      <w:pPr>
        <w:pStyle w:val="CodeBlock"/>
        <w:keepNext/>
        <w:shd w:fill="F3F5F3"/>
      </w:pPr>
      <w:r>
        <w:t xml:space="preserve">        process_submission(job.submission_id, db, progress_callback=progress)</w:t>
      </w:r>
    </w:p>
    <w:p>
      <w:pPr>
        <w:pStyle w:val="CodeBlock"/>
        <w:keepNext/>
        <w:shd w:fill="F3F5F3"/>
      </w:pPr>
      <w:r>
        <w:t xml:space="preserve">    elif job.job_type == "ocr_batch":</w:t>
      </w:r>
    </w:p>
    <w:p>
      <w:pPr>
        <w:pStyle w:val="CodeBlock"/>
        <w:keepNext/>
        <w:shd w:fill="F3F5F3"/>
      </w:pPr>
      <w:r>
        <w:t xml:space="preserve">        process_batch(job.batch_id, db, progress_callback=progress, ...)</w:t>
      </w:r>
    </w:p>
    <w:p>
      <w:pPr>
        <w:pStyle w:val="CodeBlock"/>
        <w:keepNext/>
        <w:shd w:fill="F3F5F3"/>
      </w:pPr>
      <w:r>
        <w:t xml:space="preserve">    elif job.job_type == "grade_submission":</w:t>
      </w:r>
    </w:p>
    <w:p>
      <w:pPr>
        <w:pStyle w:val="CodeBlock"/>
        <w:keepNext w:val="0"/>
        <w:shd w:fill="F3F5F3"/>
      </w:pPr>
      <w:r>
        <w:t xml:space="preserve">        _grade_submission(job, db)</w:t>
      </w:r>
    </w:p>
    <w:p>
      <w:pPr>
        <w:spacing w:after="60"/>
      </w:pPr>
    </w:p>
    <w:p>
      <w:pPr>
        <w:pStyle w:val="Heading2"/>
      </w:pPr>
      <w:r>
        <w:t>Line-by-line meaning</w:t>
      </w:r>
    </w:p>
    <w:p>
      <w:pPr>
        <w:pStyle w:val="ListParagraph"/>
        <w:spacing w:after="80"/>
        <w:ind w:left="540" w:hanging="271"/>
      </w:pPr>
      <w:r>
        <w:rPr>
          <w:rFonts w:ascii="Calibri" w:hAnsi="Calibri"/>
          <w:b/>
          <w:color w:val="315B46"/>
          <w:sz w:val="22"/>
        </w:rPr>
        <w:t xml:space="preserve">1.  </w:t>
      </w:r>
      <w:r>
        <w:t>SessionLocal creates a fresh MariaDB session owned by the worker. A web-request database session must never be passed to a separate process.</w:t>
      </w:r>
    </w:p>
    <w:p>
      <w:pPr>
        <w:pStyle w:val="ListParagraph"/>
        <w:spacing w:after="80"/>
        <w:ind w:left="540" w:hanging="271"/>
      </w:pPr>
      <w:r>
        <w:rPr>
          <w:rFonts w:ascii="Calibri" w:hAnsi="Calibri"/>
          <w:b/>
          <w:color w:val="315B46"/>
          <w:sz w:val="22"/>
        </w:rPr>
        <w:t xml:space="preserve">2.  </w:t>
      </w:r>
      <w:r>
        <w:t>The worker loads the ProcessingJob by UUID. Redis carries the address; MariaDB carries the real instructions and state.</w:t>
      </w:r>
    </w:p>
    <w:p>
      <w:pPr>
        <w:pStyle w:val="ListParagraph"/>
        <w:spacing w:after="80"/>
        <w:ind w:left="540" w:hanging="271"/>
      </w:pPr>
      <w:r>
        <w:rPr>
          <w:rFonts w:ascii="Calibri" w:hAnsi="Calibri"/>
          <w:b/>
          <w:color w:val="315B46"/>
          <w:sz w:val="22"/>
        </w:rPr>
        <w:t xml:space="preserve">3.  </w:t>
      </w:r>
      <w:r>
        <w:t>A completed job returns immediately, which makes accidental repeated delivery safer.</w:t>
      </w:r>
    </w:p>
    <w:p>
      <w:pPr>
        <w:pStyle w:val="ListParagraph"/>
        <w:spacing w:after="80"/>
        <w:ind w:left="540" w:hanging="271"/>
      </w:pPr>
      <w:r>
        <w:rPr>
          <w:rFonts w:ascii="Calibri" w:hAnsi="Calibri"/>
          <w:b/>
          <w:color w:val="315B46"/>
          <w:sz w:val="22"/>
        </w:rPr>
        <w:t xml:space="preserve">4.  </w:t>
      </w:r>
      <w:r>
        <w:t>The status becomes processing and the attempt counter increases.</w:t>
      </w:r>
    </w:p>
    <w:p>
      <w:pPr>
        <w:pStyle w:val="ListParagraph"/>
        <w:spacing w:after="80"/>
        <w:ind w:left="540" w:hanging="271"/>
      </w:pPr>
      <w:r>
        <w:rPr>
          <w:rFonts w:ascii="Calibri" w:hAnsi="Calibri"/>
          <w:b/>
          <w:color w:val="315B46"/>
          <w:sz w:val="22"/>
        </w:rPr>
        <w:t xml:space="preserve">5.  </w:t>
      </w:r>
      <w:r>
        <w:t>The worker creates a progress callback that commits current, total and a short message.</w:t>
      </w:r>
    </w:p>
    <w:p>
      <w:pPr>
        <w:pStyle w:val="ListParagraph"/>
        <w:spacing w:after="80"/>
        <w:ind w:left="540" w:hanging="271"/>
      </w:pPr>
      <w:r>
        <w:rPr>
          <w:rFonts w:ascii="Calibri" w:hAnsi="Calibri"/>
          <w:b/>
          <w:color w:val="315B46"/>
          <w:sz w:val="22"/>
        </w:rPr>
        <w:t xml:space="preserve">6.  </w:t>
      </w:r>
      <w:r>
        <w:t>job_type chooses OCR for one submission, OCR for a batch, or grading for all mapped answers.</w:t>
      </w:r>
    </w:p>
    <w:p>
      <w:pPr>
        <w:pStyle w:val="ListParagraph"/>
        <w:spacing w:after="80"/>
        <w:ind w:left="540" w:hanging="271"/>
      </w:pPr>
      <w:r>
        <w:rPr>
          <w:rFonts w:ascii="Calibri" w:hAnsi="Calibri"/>
          <w:b/>
          <w:color w:val="315B46"/>
          <w:sz w:val="22"/>
        </w:rPr>
        <w:t xml:space="preserve">7.  </w:t>
      </w:r>
      <w:r>
        <w:t>On success, the job becomes completed and progress becomes 100 percent.</w:t>
      </w:r>
    </w:p>
    <w:p>
      <w:pPr>
        <w:pStyle w:val="ListParagraph"/>
        <w:spacing w:after="80"/>
        <w:ind w:left="540" w:hanging="271"/>
      </w:pPr>
      <w:r>
        <w:rPr>
          <w:rFonts w:ascii="Calibri" w:hAnsi="Calibri"/>
          <w:b/>
          <w:color w:val="315B46"/>
          <w:sz w:val="22"/>
        </w:rPr>
        <w:t xml:space="preserve">8.  </w:t>
      </w:r>
      <w:r>
        <w:t>On failure, the transaction rolls back, the error is sanitized, and the job becomes retrying or failed depending on attempts used.</w:t>
      </w:r>
    </w:p>
    <w:p>
      <w:pPr>
        <w:pStyle w:val="ListParagraph"/>
        <w:spacing w:after="80"/>
        <w:ind w:left="540" w:hanging="271"/>
      </w:pPr>
      <w:r>
        <w:rPr>
          <w:rFonts w:ascii="Calibri" w:hAnsi="Calibri"/>
          <w:b/>
          <w:color w:val="315B46"/>
          <w:sz w:val="22"/>
        </w:rPr>
        <w:t xml:space="preserve">9.  </w:t>
      </w:r>
      <w:r>
        <w:t>finally closes the database connection even when an exception occurs.</w:t>
      </w:r>
    </w:p>
    <w:p>
      <w:pPr>
        <w:pStyle w:val="Heading2"/>
      </w:pPr>
      <w:r>
        <w:t>Resumable grading</w:t>
      </w:r>
    </w:p>
    <w:p>
      <w:r>
        <w:t>Whole-submission grading stores completed_answer_ids inside the job payload. If a worker fails after grading two of five answers, the retry skips those two answers. For the currently incomplete answer, MISRA deletes only grading runs created by that same processing job before repeating it. Historical runs from earlier experiments remain intact.</w:t>
      </w:r>
    </w:p>
    <w:p>
      <w:pPr>
        <w:spacing w:before="120" w:after="200" w:line="288" w:lineRule="auto"/>
        <w:ind w:left="230" w:right="173"/>
        <w:shd w:fill="EEF5EF"/>
      </w:pPr>
      <w:r>
        <w:rPr>
          <w:rFonts w:ascii="Calibri" w:hAnsi="Calibri"/>
          <w:b/>
          <w:color w:val="315B46"/>
          <w:sz w:val="21"/>
        </w:rPr>
        <w:t xml:space="preserve">Idempotency: </w:t>
      </w:r>
      <w:r>
        <w:rPr>
          <w:rFonts w:ascii="Calibri" w:hAnsi="Calibri"/>
          <w:color w:val="292732"/>
          <w:sz w:val="21"/>
        </w:rPr>
        <w:t>Idempotency means repeating the same operation does not create an incorrect duplicate result. MISRA approaches this with active-job detection, completed-answer checkpoints and cleanup scoped to one job.</w:t>
      </w:r>
    </w:p>
    <w:p>
      <w:pPr>
        <w:pStyle w:val="Heading1"/>
        <w:pageBreakBefore w:val="0"/>
      </w:pPr>
      <w:r>
        <w:t>7. What an orphan job is</w:t>
      </w:r>
    </w:p>
    <w:p>
      <w:pPr>
        <w:keepNext/>
        <w:spacing w:after="200"/>
      </w:pPr>
      <w:r>
        <w:rPr>
          <w:rFonts w:ascii="Calibri" w:hAnsi="Calibri"/>
          <w:i/>
          <w:color w:val="625F6B"/>
          <w:sz w:val="23"/>
        </w:rPr>
        <w:t>Why recovery was needed after adding Redis/RQ.</w:t>
      </w:r>
    </w:p>
    <w:p>
      <w:r>
        <w:t>An orphan is a MariaDB job that still says queued, processing or retrying, but no live RQ job is actually responsible for it. This can happen if the worker process is killed, Redis restarts without persistence, a machine crashes, or the application stops between the MariaDB commit and Redis enqueue.</w:t>
      </w:r>
    </w:p>
    <w:p>
      <w:pPr>
        <w:spacing w:before="120" w:after="200" w:line="288" w:lineRule="auto"/>
        <w:ind w:left="230" w:right="173"/>
        <w:shd w:fill="FFF4DC"/>
      </w:pPr>
      <w:r>
        <w:rPr>
          <w:rFonts w:ascii="Calibri" w:hAnsi="Calibri"/>
          <w:b/>
          <w:color w:val="765C2E"/>
          <w:sz w:val="21"/>
        </w:rPr>
        <w:t xml:space="preserve">Simple analogy: </w:t>
      </w:r>
      <w:r>
        <w:rPr>
          <w:rFonts w:ascii="Calibri" w:hAnsi="Calibri"/>
          <w:color w:val="292732"/>
          <w:sz w:val="21"/>
        </w:rPr>
        <w:t>The permanent notebook says an order is being cooked, but no cook has the ticket.</w:t>
      </w:r>
    </w:p>
    <w:p>
      <w:pPr>
        <w:pStyle w:val="Heading2"/>
      </w:pPr>
      <w:r>
        <w:t>Why MISRA waits before declaring an orphan</w:t>
      </w:r>
    </w:p>
    <w:p>
      <w:pPr>
        <w:keepNext/>
        <w:spacing w:before="100" w:after="60"/>
      </w:pPr>
      <w:r>
        <w:rPr>
          <w:rFonts w:ascii="Calibri" w:hAnsi="Calibri"/>
          <w:b/>
          <w:color w:val="625F6B"/>
          <w:sz w:val="18"/>
        </w:rPr>
        <w:t>Stale-job selection</w:t>
      </w:r>
    </w:p>
    <w:p>
      <w:pPr>
        <w:pStyle w:val="CodeBlock"/>
        <w:keepNext/>
        <w:shd w:fill="F3F5F3"/>
      </w:pPr>
      <w:r>
        <w:t>stale_seconds = stale_after_seconds or orphan_after_seconds()</w:t>
      </w:r>
    </w:p>
    <w:p>
      <w:pPr>
        <w:pStyle w:val="CodeBlock"/>
        <w:keepNext/>
        <w:shd w:fill="F3F5F3"/>
      </w:pPr>
      <w:r>
        <w:t>cutoff = current_time - timedelta(seconds=stale_seconds)</w:t>
      </w:r>
    </w:p>
    <w:p>
      <w:pPr>
        <w:pStyle w:val="CodeBlock"/>
        <w:keepNext/>
        <w:shd w:fill="F3F5F3"/>
      </w:pPr>
      <w:r>
        <w:t xml:space="preserve"> </w:t>
      </w:r>
    </w:p>
    <w:p>
      <w:pPr>
        <w:pStyle w:val="CodeBlock"/>
        <w:keepNext/>
        <w:shd w:fill="F3F5F3"/>
      </w:pPr>
      <w:r>
        <w:t>query = db.query(ProcessingJob).filter(</w:t>
      </w:r>
    </w:p>
    <w:p>
      <w:pPr>
        <w:pStyle w:val="CodeBlock"/>
        <w:keepNext/>
        <w:shd w:fill="F3F5F3"/>
      </w:pPr>
      <w:r>
        <w:t xml:space="preserve">    ProcessingJob.status.in_(ACTIVE_JOB_STATUSES),</w:t>
      </w:r>
    </w:p>
    <w:p>
      <w:pPr>
        <w:pStyle w:val="CodeBlock"/>
        <w:keepNext/>
        <w:shd w:fill="F3F5F3"/>
      </w:pPr>
      <w:r>
        <w:t xml:space="preserve">    ProcessingJob.updated_at &lt; cutoff,</w:t>
      </w:r>
    </w:p>
    <w:p>
      <w:pPr>
        <w:pStyle w:val="CodeBlock"/>
        <w:keepNext w:val="0"/>
        <w:shd w:fill="F3F5F3"/>
      </w:pPr>
      <w:r>
        <w:t>)</w:t>
      </w:r>
    </w:p>
    <w:p>
      <w:pPr>
        <w:spacing w:after="60"/>
      </w:pPr>
    </w:p>
    <w:p>
      <w:r>
        <w:t>The default threshold is 1,800 seconds, or 30 minutes. A job must be both active and old. This avoids requeuing ordinary long-running work simply because it has not finished yet.</w:t>
      </w:r>
    </w:p>
    <w:p>
      <w:pPr>
        <w:pStyle w:val="Heading2"/>
      </w:pPr>
      <w:r>
        <w:t>Redis/RQ inspection</w:t>
      </w:r>
    </w:p>
    <w:p>
      <w:r>
        <w:t>inspect_rq_job fetches the RQ job using rq_job_id. It returns the RQ status and last heartbeat. A missing RQ key becomes status missing. A recent heartbeat proves that a started worker is alive, so recovery leaves it alone.</w:t>
      </w:r>
    </w:p>
    <w:tbl>
      <w:tblPr>
        <w:tblStyle w:val="TableGrid"/>
        <w:tblW w:type="dxa" w:w="9360"/>
        <w:tblLayout w:type="fixed"/>
        <w:tblLook w:firstColumn="1" w:firstRow="1" w:lastColumn="0" w:lastRow="0" w:noHBand="0" w:noVBand="1" w:val="04A0"/>
        <w:jc w:val="left"/>
        <w:tblInd w:w="120" w:type="dxa"/>
      </w:tblPr>
      <w:tblGrid>
        <w:gridCol w:w="3300"/>
        <w:gridCol w:w="6060"/>
      </w:tblGrid>
      <w:tr>
        <w:trPr>
          <w:tblHeader w:val="true"/>
        </w:trPr>
        <w:tc>
          <w:tcPr>
            <w:tcW w:type="dxa" w:w="3300"/>
            <w:tcMar>
              <w:top w:w="80" w:type="dxa"/>
              <w:start w:w="120" w:type="dxa"/>
              <w:bottom w:w="80" w:type="dxa"/>
              <w:end w:w="120" w:type="dxa"/>
            </w:tcMar>
            <w:vAlign w:val="center"/>
            <w:shd w:fill="315B46"/>
          </w:tcPr>
          <w:p>
            <w:pPr>
              <w:spacing w:after="0"/>
            </w:pPr>
            <w:r>
              <w:rPr>
                <w:rFonts w:ascii="Calibri" w:hAnsi="Calibri"/>
                <w:b/>
                <w:color w:val="FFFFFF"/>
                <w:sz w:val="18"/>
              </w:rPr>
              <w:t>RQ observation</w:t>
            </w:r>
          </w:p>
        </w:tc>
        <w:tc>
          <w:tcPr>
            <w:tcW w:type="dxa" w:w="6060"/>
            <w:tcMar>
              <w:top w:w="80" w:type="dxa"/>
              <w:start w:w="120" w:type="dxa"/>
              <w:bottom w:w="80" w:type="dxa"/>
              <w:end w:w="120" w:type="dxa"/>
            </w:tcMar>
            <w:vAlign w:val="center"/>
            <w:shd w:fill="315B46"/>
          </w:tcPr>
          <w:p>
            <w:pPr>
              <w:spacing w:after="0"/>
            </w:pPr>
            <w:r>
              <w:rPr>
                <w:rFonts w:ascii="Calibri" w:hAnsi="Calibri"/>
                <w:b/>
                <w:color w:val="FFFFFF"/>
                <w:sz w:val="18"/>
              </w:rPr>
              <w:t>Recovery decision</w:t>
            </w:r>
          </w:p>
        </w:tc>
      </w:tr>
      <w:tr>
        <w:tc>
          <w:tcPr>
            <w:tcW w:type="dxa" w:w="3300"/>
            <w:tcMar>
              <w:top w:w="80" w:type="dxa"/>
              <w:start w:w="120" w:type="dxa"/>
              <w:bottom w:w="80" w:type="dxa"/>
              <w:end w:w="120" w:type="dxa"/>
            </w:tcMar>
            <w:vAlign w:val="center"/>
          </w:tcPr>
          <w:p>
            <w:pPr>
              <w:spacing w:after="0" w:line="259" w:lineRule="auto"/>
            </w:pPr>
            <w:r>
              <w:rPr>
                <w:rFonts w:ascii="Calibri" w:hAnsi="Calibri"/>
                <w:color w:val="292732"/>
                <w:sz w:val="18"/>
              </w:rPr>
              <w:t>queued / deferred / scheduled</w:t>
            </w:r>
          </w:p>
        </w:tc>
        <w:tc>
          <w:tcPr>
            <w:tcW w:type="dxa" w:w="6060"/>
            <w:tcMar>
              <w:top w:w="80" w:type="dxa"/>
              <w:start w:w="120" w:type="dxa"/>
              <w:bottom w:w="80" w:type="dxa"/>
              <w:end w:w="120" w:type="dxa"/>
            </w:tcMar>
            <w:vAlign w:val="center"/>
          </w:tcPr>
          <w:p>
            <w:pPr>
              <w:spacing w:after="0" w:line="259" w:lineRule="auto"/>
            </w:pPr>
            <w:r>
              <w:rPr>
                <w:rFonts w:ascii="Calibri" w:hAnsi="Calibri"/>
                <w:color w:val="292732"/>
                <w:sz w:val="18"/>
              </w:rPr>
              <w:t>Healthy; RQ still owns the work.</w:t>
            </w:r>
          </w:p>
        </w:tc>
      </w:tr>
      <w:tr>
        <w:tc>
          <w:tcPr>
            <w:tcW w:type="dxa" w:w="3300"/>
            <w:tcMar>
              <w:top w:w="80" w:type="dxa"/>
              <w:start w:w="120" w:type="dxa"/>
              <w:bottom w:w="80" w:type="dxa"/>
              <w:end w:w="120" w:type="dxa"/>
            </w:tcMar>
            <w:vAlign w:val="center"/>
          </w:tcPr>
          <w:p>
            <w:pPr>
              <w:spacing w:after="0" w:line="259" w:lineRule="auto"/>
            </w:pPr>
            <w:r>
              <w:rPr>
                <w:rFonts w:ascii="Calibri" w:hAnsi="Calibri"/>
                <w:color w:val="292732"/>
                <w:sz w:val="18"/>
              </w:rPr>
              <w:t>started + recent heartbeat</w:t>
            </w:r>
          </w:p>
        </w:tc>
        <w:tc>
          <w:tcPr>
            <w:tcW w:type="dxa" w:w="6060"/>
            <w:tcMar>
              <w:top w:w="80" w:type="dxa"/>
              <w:start w:w="120" w:type="dxa"/>
              <w:bottom w:w="80" w:type="dxa"/>
              <w:end w:w="120" w:type="dxa"/>
            </w:tcMar>
            <w:vAlign w:val="center"/>
          </w:tcPr>
          <w:p>
            <w:pPr>
              <w:spacing w:after="0" w:line="259" w:lineRule="auto"/>
            </w:pPr>
            <w:r>
              <w:rPr>
                <w:rFonts w:ascii="Calibri" w:hAnsi="Calibri"/>
                <w:color w:val="292732"/>
                <w:sz w:val="18"/>
              </w:rPr>
              <w:t>Healthy; a worker is alive.</w:t>
            </w:r>
          </w:p>
        </w:tc>
      </w:tr>
      <w:tr>
        <w:tc>
          <w:tcPr>
            <w:tcW w:type="dxa" w:w="3300"/>
            <w:tcMar>
              <w:top w:w="80" w:type="dxa"/>
              <w:start w:w="120" w:type="dxa"/>
              <w:bottom w:w="80" w:type="dxa"/>
              <w:end w:w="120" w:type="dxa"/>
            </w:tcMar>
            <w:vAlign w:val="center"/>
          </w:tcPr>
          <w:p>
            <w:pPr>
              <w:spacing w:after="0" w:line="259" w:lineRule="auto"/>
            </w:pPr>
            <w:r>
              <w:rPr>
                <w:rFonts w:ascii="Calibri" w:hAnsi="Calibri"/>
                <w:color w:val="292732"/>
                <w:sz w:val="18"/>
              </w:rPr>
              <w:t>finished</w:t>
            </w:r>
          </w:p>
        </w:tc>
        <w:tc>
          <w:tcPr>
            <w:tcW w:type="dxa" w:w="6060"/>
            <w:tcMar>
              <w:top w:w="80" w:type="dxa"/>
              <w:start w:w="120" w:type="dxa"/>
              <w:bottom w:w="80" w:type="dxa"/>
              <w:end w:w="120" w:type="dxa"/>
            </w:tcMar>
            <w:vAlign w:val="center"/>
          </w:tcPr>
          <w:p>
            <w:pPr>
              <w:spacing w:after="0" w:line="259" w:lineRule="auto"/>
            </w:pPr>
            <w:r>
              <w:rPr>
                <w:rFonts w:ascii="Calibri" w:hAnsi="Calibri"/>
                <w:color w:val="292732"/>
                <w:sz w:val="18"/>
              </w:rPr>
              <w:t>Set MariaDB job to completed; do not run it again.</w:t>
            </w:r>
          </w:p>
        </w:tc>
      </w:tr>
      <w:tr>
        <w:tc>
          <w:tcPr>
            <w:tcW w:type="dxa" w:w="3300"/>
            <w:tcMar>
              <w:top w:w="80" w:type="dxa"/>
              <w:start w:w="120" w:type="dxa"/>
              <w:bottom w:w="80" w:type="dxa"/>
              <w:end w:w="120" w:type="dxa"/>
            </w:tcMar>
            <w:vAlign w:val="center"/>
          </w:tcPr>
          <w:p>
            <w:pPr>
              <w:spacing w:after="0" w:line="259" w:lineRule="auto"/>
            </w:pPr>
            <w:r>
              <w:rPr>
                <w:rFonts w:ascii="Calibri" w:hAnsi="Calibri"/>
                <w:color w:val="292732"/>
                <w:sz w:val="18"/>
              </w:rPr>
              <w:t>missing / stopped / canceled / failed</w:t>
            </w:r>
          </w:p>
        </w:tc>
        <w:tc>
          <w:tcPr>
            <w:tcW w:type="dxa" w:w="6060"/>
            <w:tcMar>
              <w:top w:w="80" w:type="dxa"/>
              <w:start w:w="120" w:type="dxa"/>
              <w:bottom w:w="80" w:type="dxa"/>
              <w:end w:w="120" w:type="dxa"/>
            </w:tcMar>
            <w:vAlign w:val="center"/>
          </w:tcPr>
          <w:p>
            <w:pPr>
              <w:spacing w:after="0" w:line="259" w:lineRule="auto"/>
            </w:pPr>
            <w:r>
              <w:rPr>
                <w:rFonts w:ascii="Calibri" w:hAnsi="Calibri"/>
                <w:color w:val="292732"/>
                <w:sz w:val="18"/>
              </w:rPr>
              <w:t>Requeue if attempts remain, otherwise mark failed.</w:t>
            </w:r>
          </w:p>
        </w:tc>
      </w:tr>
      <w:tr>
        <w:tc>
          <w:tcPr>
            <w:tcW w:type="dxa" w:w="3300"/>
            <w:tcMar>
              <w:top w:w="80" w:type="dxa"/>
              <w:start w:w="120" w:type="dxa"/>
              <w:bottom w:w="80" w:type="dxa"/>
              <w:end w:w="120" w:type="dxa"/>
            </w:tcMar>
            <w:vAlign w:val="center"/>
          </w:tcPr>
          <w:p>
            <w:pPr>
              <w:spacing w:after="0" w:line="259" w:lineRule="auto"/>
            </w:pPr>
            <w:r>
              <w:rPr>
                <w:rFonts w:ascii="Calibri" w:hAnsi="Calibri"/>
                <w:color w:val="292732"/>
                <w:sz w:val="18"/>
              </w:rPr>
              <w:t>started + stale heartbeat</w:t>
            </w:r>
          </w:p>
        </w:tc>
        <w:tc>
          <w:tcPr>
            <w:tcW w:type="dxa" w:w="6060"/>
            <w:tcMar>
              <w:top w:w="80" w:type="dxa"/>
              <w:start w:w="120" w:type="dxa"/>
              <w:bottom w:w="80" w:type="dxa"/>
              <w:end w:w="120" w:type="dxa"/>
            </w:tcMar>
            <w:vAlign w:val="center"/>
          </w:tcPr>
          <w:p>
            <w:pPr>
              <w:spacing w:after="0" w:line="259" w:lineRule="auto"/>
            </w:pPr>
            <w:r>
              <w:rPr>
                <w:rFonts w:ascii="Calibri" w:hAnsi="Calibri"/>
                <w:color w:val="292732"/>
                <w:sz w:val="18"/>
              </w:rPr>
              <w:t>Treat as abandoned and recover conservatively.</w:t>
            </w:r>
          </w:p>
        </w:tc>
      </w:tr>
      <w:tr>
        <w:tc>
          <w:tcPr>
            <w:tcW w:type="dxa" w:w="3300"/>
            <w:tcMar>
              <w:top w:w="80" w:type="dxa"/>
              <w:start w:w="120" w:type="dxa"/>
              <w:bottom w:w="80" w:type="dxa"/>
              <w:end w:w="120" w:type="dxa"/>
            </w:tcMar>
            <w:vAlign w:val="center"/>
          </w:tcPr>
          <w:p>
            <w:pPr>
              <w:spacing w:after="0" w:line="259" w:lineRule="auto"/>
            </w:pPr>
            <w:r>
              <w:rPr>
                <w:rFonts w:ascii="Calibri" w:hAnsi="Calibri"/>
                <w:color w:val="292732"/>
                <w:sz w:val="18"/>
              </w:rPr>
              <w:t>Redis connection fails</w:t>
            </w:r>
          </w:p>
        </w:tc>
        <w:tc>
          <w:tcPr>
            <w:tcW w:type="dxa" w:w="6060"/>
            <w:tcMar>
              <w:top w:w="80" w:type="dxa"/>
              <w:start w:w="120" w:type="dxa"/>
              <w:bottom w:w="80" w:type="dxa"/>
              <w:end w:w="120" w:type="dxa"/>
            </w:tcMar>
            <w:vAlign w:val="center"/>
          </w:tcPr>
          <w:p>
            <w:pPr>
              <w:spacing w:after="0" w:line="259" w:lineRule="auto"/>
            </w:pPr>
            <w:r>
              <w:rPr>
                <w:rFonts w:ascii="Calibri" w:hAnsi="Calibri"/>
                <w:color w:val="292732"/>
                <w:sz w:val="18"/>
              </w:rPr>
              <w:t>Stop recovery and report queue unavailable.</w:t>
            </w:r>
          </w:p>
        </w:tc>
      </w:tr>
    </w:tbl>
    <w:p>
      <w:pPr>
        <w:spacing w:before="40" w:after="60"/>
      </w:pPr>
    </w:p>
    <w:p>
      <w:pPr>
        <w:pStyle w:val="Heading2"/>
      </w:pPr>
      <w:r>
        <w:t>Database row locking</w:t>
      </w:r>
    </w:p>
    <w:p>
      <w:pPr>
        <w:keepNext/>
        <w:spacing w:before="100" w:after="60"/>
      </w:pPr>
      <w:r>
        <w:rPr>
          <w:rFonts w:ascii="Calibri" w:hAnsi="Calibri"/>
          <w:b/>
          <w:color w:val="625F6B"/>
          <w:sz w:val="18"/>
        </w:rPr>
        <w:t>The second check and row lock</w:t>
      </w:r>
    </w:p>
    <w:p>
      <w:pPr>
        <w:pStyle w:val="CodeBlock"/>
        <w:keepNext/>
        <w:shd w:fill="F3F5F3"/>
      </w:pPr>
      <w:r>
        <w:t>job = (</w:t>
      </w:r>
    </w:p>
    <w:p>
      <w:pPr>
        <w:pStyle w:val="CodeBlock"/>
        <w:keepNext/>
        <w:shd w:fill="F3F5F3"/>
      </w:pPr>
      <w:r>
        <w:t xml:space="preserve">    db.query(ProcessingJob)</w:t>
      </w:r>
    </w:p>
    <w:p>
      <w:pPr>
        <w:pStyle w:val="CodeBlock"/>
        <w:keepNext/>
        <w:shd w:fill="F3F5F3"/>
      </w:pPr>
      <w:r>
        <w:t xml:space="preserve">    .filter(</w:t>
      </w:r>
    </w:p>
    <w:p>
      <w:pPr>
        <w:pStyle w:val="CodeBlock"/>
        <w:keepNext/>
        <w:shd w:fill="F3F5F3"/>
      </w:pPr>
      <w:r>
        <w:t xml:space="preserve">        ProcessingJob.id == candidate.id,</w:t>
      </w:r>
    </w:p>
    <w:p>
      <w:pPr>
        <w:pStyle w:val="CodeBlock"/>
        <w:keepNext/>
        <w:shd w:fill="F3F5F3"/>
      </w:pPr>
      <w:r>
        <w:t xml:space="preserve">        ProcessingJob.status.in_(ACTIVE_JOB_STATUSES),</w:t>
      </w:r>
    </w:p>
    <w:p>
      <w:pPr>
        <w:pStyle w:val="CodeBlock"/>
        <w:keepNext/>
        <w:shd w:fill="F3F5F3"/>
      </w:pPr>
      <w:r>
        <w:t xml:space="preserve">        ProcessingJob.updated_at &lt; cutoff,</w:t>
      </w:r>
    </w:p>
    <w:p>
      <w:pPr>
        <w:pStyle w:val="CodeBlock"/>
        <w:keepNext/>
        <w:shd w:fill="F3F5F3"/>
      </w:pPr>
      <w:r>
        <w:t xml:space="preserve">    )</w:t>
      </w:r>
    </w:p>
    <w:p>
      <w:pPr>
        <w:pStyle w:val="CodeBlock"/>
        <w:keepNext/>
        <w:shd w:fill="F3F5F3"/>
      </w:pPr>
      <w:r>
        <w:t xml:space="preserve">    .with_for_update()</w:t>
      </w:r>
    </w:p>
    <w:p>
      <w:pPr>
        <w:pStyle w:val="CodeBlock"/>
        <w:keepNext/>
        <w:shd w:fill="F3F5F3"/>
      </w:pPr>
      <w:r>
        <w:t xml:space="preserve">    .first()</w:t>
      </w:r>
    </w:p>
    <w:p>
      <w:pPr>
        <w:pStyle w:val="CodeBlock"/>
        <w:keepNext w:val="0"/>
        <w:shd w:fill="F3F5F3"/>
      </w:pPr>
      <w:r>
        <w:t>)</w:t>
      </w:r>
    </w:p>
    <w:p>
      <w:pPr>
        <w:spacing w:after="60"/>
      </w:pPr>
    </w:p>
    <w:p>
      <w:r>
        <w:t>The candidate is checked again under a database row lock. If another recovery process or worker changed the job after the first query, the second filter no longer matches. This reduces the chance that two administrators recover the same job simultaneously.</w:t>
      </w:r>
    </w:p>
    <w:p>
      <w:pPr>
        <w:pStyle w:val="Heading2"/>
      </w:pPr>
      <w:r>
        <w:t>Retry-limit branch</w:t>
      </w:r>
    </w:p>
    <w:p>
      <w:r>
        <w:t>If attempt_count is already greater than or equal to max_attempts, recovery does not create another queue entry. It marks the job failed, stores a safe explanation, records completed_at and emits a failure audit event.</w:t>
      </w:r>
    </w:p>
    <w:p>
      <w:pPr>
        <w:pStyle w:val="Heading2"/>
      </w:pPr>
      <w:r>
        <w:t>Requeue branch</w:t>
      </w:r>
    </w:p>
    <w:p>
      <w:r>
        <w:t>If attempts remain, the job briefly becomes retrying, then dispatch_processing_job creates a fresh unique RQ job identifier. A successful dispatch returns the MariaDB job to queued. If Redis fails during dispatch, the job remains failed and the recovery summary reports dispatch_failed rather than falsely claiming success.</w:t>
      </w:r>
    </w:p>
    <w:p>
      <w:pPr>
        <w:pStyle w:val="Heading1"/>
        <w:pageBreakBefore w:val="0"/>
      </w:pPr>
      <w:r>
        <w:t>8. Worker startup and recovery commands</w:t>
      </w:r>
    </w:p>
    <w:p>
      <w:pPr>
        <w:keepNext/>
        <w:spacing w:after="200"/>
      </w:pPr>
      <w:r>
        <w:rPr>
          <w:rFonts w:ascii="Calibri" w:hAnsi="Calibri"/>
          <w:i/>
          <w:color w:val="625F6B"/>
          <w:sz w:val="23"/>
        </w:rPr>
        <w:t>How the separate worker process is launched.</w:t>
      </w:r>
    </w:p>
    <w:p>
      <w:pPr>
        <w:keepNext/>
        <w:spacing w:before="100" w:after="60"/>
      </w:pPr>
      <w:r>
        <w:rPr>
          <w:rFonts w:ascii="Calibri" w:hAnsi="Calibri"/>
          <w:b/>
          <w:color w:val="625F6B"/>
          <w:sz w:val="18"/>
        </w:rPr>
        <w:t>Worker startup sequence</w:t>
      </w:r>
    </w:p>
    <w:p>
      <w:pPr>
        <w:pStyle w:val="CodeBlock"/>
        <w:keepNext/>
        <w:shd w:fill="F3F5F3"/>
      </w:pPr>
      <w:r>
        <w:t>with SessionLocal() as db:</w:t>
      </w:r>
    </w:p>
    <w:p>
      <w:pPr>
        <w:pStyle w:val="CodeBlock"/>
        <w:keepNext/>
        <w:shd w:fill="F3F5F3"/>
      </w:pPr>
      <w:r>
        <w:t xml:space="preserve">    recovery = recover_orphaned_jobs(db)</w:t>
      </w:r>
    </w:p>
    <w:p>
      <w:pPr>
        <w:pStyle w:val="CodeBlock"/>
        <w:keepNext/>
        <w:shd w:fill="F3F5F3"/>
      </w:pPr>
      <w:r>
        <w:t xml:space="preserve">    removed_logs = purge_expired_audit_logs(db)</w:t>
      </w:r>
    </w:p>
    <w:p>
      <w:pPr>
        <w:pStyle w:val="CodeBlock"/>
        <w:keepNext/>
        <w:shd w:fill="F3F5F3"/>
      </w:pPr>
      <w:r>
        <w:t xml:space="preserve"> </w:t>
      </w:r>
    </w:p>
    <w:p>
      <w:pPr>
        <w:pStyle w:val="CodeBlock"/>
        <w:keepNext/>
        <w:shd w:fill="F3F5F3"/>
      </w:pPr>
      <w:r>
        <w:t>if args.recover_only:</w:t>
      </w:r>
    </w:p>
    <w:p>
      <w:pPr>
        <w:pStyle w:val="CodeBlock"/>
        <w:keepNext/>
        <w:shd w:fill="F3F5F3"/>
      </w:pPr>
      <w:r>
        <w:t xml:space="preserve">    return 0</w:t>
      </w:r>
    </w:p>
    <w:p>
      <w:pPr>
        <w:pStyle w:val="CodeBlock"/>
        <w:keepNext/>
        <w:shd w:fill="F3F5F3"/>
      </w:pPr>
      <w:r>
        <w:t xml:space="preserve"> </w:t>
      </w:r>
    </w:p>
    <w:p>
      <w:pPr>
        <w:pStyle w:val="CodeBlock"/>
        <w:keepNext/>
        <w:shd w:fill="F3F5F3"/>
      </w:pPr>
      <w:r>
        <w:t>queues = [Queue("ocr", ...), Queue("grading", ...)]</w:t>
      </w:r>
    </w:p>
    <w:p>
      <w:pPr>
        <w:pStyle w:val="CodeBlock"/>
        <w:keepNext/>
        <w:shd w:fill="F3F5F3"/>
      </w:pPr>
      <w:r>
        <w:t>worker_class = WindowsSimpleWorker if os.name == "nt" else Worker</w:t>
      </w:r>
    </w:p>
    <w:p>
      <w:pPr>
        <w:pStyle w:val="CodeBlock"/>
        <w:keepNext w:val="0"/>
        <w:shd w:fill="F3F5F3"/>
      </w:pPr>
      <w:r>
        <w:t>worker.work(with_scheduler=True, burst=args.burst)</w:t>
      </w:r>
    </w:p>
    <w:p>
      <w:pPr>
        <w:spacing w:after="60"/>
      </w:pPr>
    </w:p>
    <w:p>
      <w:pPr>
        <w:pStyle w:val="ListBullet"/>
        <w:spacing w:after="80" w:line="300" w:lineRule="auto"/>
        <w:ind w:left="540" w:hanging="271"/>
      </w:pPr>
      <w:r>
        <w:t>Normal local command: python .\worker.py</w:t>
      </w:r>
    </w:p>
    <w:p>
      <w:pPr>
        <w:pStyle w:val="ListBullet"/>
        <w:spacing w:after="80" w:line="300" w:lineRule="auto"/>
        <w:ind w:left="540" w:hanging="271"/>
      </w:pPr>
      <w:r>
        <w:t>Recovery-only diagnostic: python .\worker.py --recover-only</w:t>
      </w:r>
    </w:p>
    <w:p>
      <w:pPr>
        <w:pStyle w:val="ListBullet"/>
        <w:spacing w:after="80" w:line="300" w:lineRule="auto"/>
        <w:ind w:left="540" w:hanging="271"/>
      </w:pPr>
      <w:r>
        <w:t>Burst mode processes existing work and exits: python .\worker.py --burst</w:t>
      </w:r>
    </w:p>
    <w:p>
      <w:pPr>
        <w:pStyle w:val="ListBullet"/>
        <w:spacing w:after="80" w:line="300" w:lineRule="auto"/>
        <w:ind w:left="540" w:hanging="271"/>
      </w:pPr>
      <w:r>
        <w:t>Windows uses SimpleWorker with TimerDeathPenalty because Unix process signals are not available in the same way.</w:t>
      </w:r>
    </w:p>
    <w:p>
      <w:pPr>
        <w:pStyle w:val="ListBullet"/>
        <w:spacing w:after="80" w:line="300" w:lineRule="auto"/>
        <w:ind w:left="540" w:hanging="271"/>
      </w:pPr>
      <w:r>
        <w:t>Linux uses the standard process-isolated RQ Worker.</w:t>
      </w:r>
    </w:p>
    <w:p>
      <w:r>
        <w:t>The worker also purges audit events older than the configured retention period whenever it starts. The default is 180 days.</w:t>
      </w:r>
    </w:p>
    <w:p>
      <w:pPr>
        <w:pStyle w:val="Heading1"/>
        <w:pageBreakBefore w:val="0"/>
      </w:pPr>
      <w:r>
        <w:t>9. FastAPI job endpoints</w:t>
      </w:r>
    </w:p>
    <w:p>
      <w:pPr>
        <w:keepNext/>
        <w:spacing w:after="200"/>
      </w:pPr>
      <w:r>
        <w:rPr>
          <w:rFonts w:ascii="Calibri" w:hAnsi="Calibri"/>
          <w:i/>
          <w:color w:val="625F6B"/>
          <w:sz w:val="23"/>
        </w:rPr>
        <w:t>How authenticated users see and control their work.</w:t>
      </w:r>
    </w:p>
    <w:tbl>
      <w:tblPr>
        <w:tblStyle w:val="TableGrid"/>
        <w:tblW w:type="dxa" w:w="9360"/>
        <w:tblLayout w:type="fixed"/>
        <w:tblLook w:firstColumn="1" w:firstRow="1" w:lastColumn="0" w:lastRow="0" w:noHBand="0" w:noVBand="1" w:val="04A0"/>
        <w:jc w:val="left"/>
        <w:tblInd w:w="120" w:type="dxa"/>
      </w:tblPr>
      <w:tblGrid>
        <w:gridCol w:w="3200"/>
        <w:gridCol w:w="2800"/>
        <w:gridCol w:w="3360"/>
      </w:tblGrid>
      <w:tr>
        <w:trPr>
          <w:tblHeader w:val="true"/>
        </w:trPr>
        <w:tc>
          <w:tcPr>
            <w:tcW w:type="dxa" w:w="3200"/>
            <w:tcMar>
              <w:top w:w="80" w:type="dxa"/>
              <w:start w:w="120" w:type="dxa"/>
              <w:bottom w:w="80" w:type="dxa"/>
              <w:end w:w="120" w:type="dxa"/>
            </w:tcMar>
            <w:vAlign w:val="center"/>
            <w:shd w:fill="315B46"/>
          </w:tcPr>
          <w:p>
            <w:pPr>
              <w:spacing w:after="0"/>
            </w:pPr>
            <w:r>
              <w:rPr>
                <w:rFonts w:ascii="Calibri" w:hAnsi="Calibri"/>
                <w:b/>
                <w:color w:val="FFFFFF"/>
                <w:sz w:val="17"/>
              </w:rPr>
              <w:t>Endpoint</w:t>
            </w:r>
          </w:p>
        </w:tc>
        <w:tc>
          <w:tcPr>
            <w:tcW w:type="dxa" w:w="2800"/>
            <w:tcMar>
              <w:top w:w="80" w:type="dxa"/>
              <w:start w:w="120" w:type="dxa"/>
              <w:bottom w:w="80" w:type="dxa"/>
              <w:end w:w="120" w:type="dxa"/>
            </w:tcMar>
            <w:vAlign w:val="center"/>
            <w:shd w:fill="315B46"/>
          </w:tcPr>
          <w:p>
            <w:pPr>
              <w:spacing w:after="0"/>
            </w:pPr>
            <w:r>
              <w:rPr>
                <w:rFonts w:ascii="Calibri" w:hAnsi="Calibri"/>
                <w:b/>
                <w:color w:val="FFFFFF"/>
                <w:sz w:val="17"/>
              </w:rPr>
              <w:t>Who may call it</w:t>
            </w:r>
          </w:p>
        </w:tc>
        <w:tc>
          <w:tcPr>
            <w:tcW w:type="dxa" w:w="3360"/>
            <w:tcMar>
              <w:top w:w="80" w:type="dxa"/>
              <w:start w:w="120" w:type="dxa"/>
              <w:bottom w:w="80" w:type="dxa"/>
              <w:end w:w="120" w:type="dxa"/>
            </w:tcMar>
            <w:vAlign w:val="center"/>
            <w:shd w:fill="315B46"/>
          </w:tcPr>
          <w:p>
            <w:pPr>
              <w:spacing w:after="0"/>
            </w:pPr>
            <w:r>
              <w:rPr>
                <w:rFonts w:ascii="Calibri" w:hAnsi="Calibri"/>
                <w:b/>
                <w:color w:val="FFFFFF"/>
                <w:sz w:val="17"/>
              </w:rPr>
              <w:t>Purpose</w:t>
            </w:r>
          </w:p>
        </w:tc>
      </w:tr>
      <w:tr>
        <w:tc>
          <w:tcPr>
            <w:tcW w:type="dxa" w:w="3200"/>
            <w:tcMar>
              <w:top w:w="80" w:type="dxa"/>
              <w:start w:w="120" w:type="dxa"/>
              <w:bottom w:w="80" w:type="dxa"/>
              <w:end w:w="120" w:type="dxa"/>
            </w:tcMar>
            <w:vAlign w:val="center"/>
          </w:tcPr>
          <w:p>
            <w:pPr>
              <w:spacing w:after="0" w:line="259" w:lineRule="auto"/>
            </w:pPr>
            <w:r>
              <w:rPr>
                <w:rFonts w:ascii="Calibri" w:hAnsi="Calibri"/>
                <w:color w:val="292732"/>
                <w:sz w:val="17"/>
              </w:rPr>
              <w:t>GET /api/jobs/{job_id}</w:t>
            </w:r>
          </w:p>
        </w:tc>
        <w:tc>
          <w:tcPr>
            <w:tcW w:type="dxa" w:w="2800"/>
            <w:tcMar>
              <w:top w:w="80" w:type="dxa"/>
              <w:start w:w="120" w:type="dxa"/>
              <w:bottom w:w="80" w:type="dxa"/>
              <w:end w:w="120" w:type="dxa"/>
            </w:tcMar>
            <w:vAlign w:val="center"/>
          </w:tcPr>
          <w:p>
            <w:pPr>
              <w:spacing w:after="0" w:line="259" w:lineRule="auto"/>
            </w:pPr>
            <w:r>
              <w:rPr>
                <w:rFonts w:ascii="Calibri" w:hAnsi="Calibri"/>
                <w:color w:val="292732"/>
                <w:sz w:val="17"/>
              </w:rPr>
              <w:t>Instructor in owning institution</w:t>
            </w:r>
          </w:p>
        </w:tc>
        <w:tc>
          <w:tcPr>
            <w:tcW w:type="dxa" w:w="3360"/>
            <w:tcMar>
              <w:top w:w="80" w:type="dxa"/>
              <w:start w:w="120" w:type="dxa"/>
              <w:bottom w:w="80" w:type="dxa"/>
              <w:end w:w="120" w:type="dxa"/>
            </w:tcMar>
            <w:vAlign w:val="center"/>
          </w:tcPr>
          <w:p>
            <w:pPr>
              <w:spacing w:after="0" w:line="259" w:lineRule="auto"/>
            </w:pPr>
            <w:r>
              <w:rPr>
                <w:rFonts w:ascii="Calibri" w:hAnsi="Calibri"/>
                <w:color w:val="292732"/>
                <w:sz w:val="17"/>
              </w:rPr>
              <w:t>Read one job’s status and progress.</w:t>
            </w:r>
          </w:p>
        </w:tc>
      </w:tr>
      <w:tr>
        <w:tc>
          <w:tcPr>
            <w:tcW w:type="dxa" w:w="3200"/>
            <w:tcMar>
              <w:top w:w="80" w:type="dxa"/>
              <w:start w:w="120" w:type="dxa"/>
              <w:bottom w:w="80" w:type="dxa"/>
              <w:end w:w="120" w:type="dxa"/>
            </w:tcMar>
            <w:vAlign w:val="center"/>
          </w:tcPr>
          <w:p>
            <w:pPr>
              <w:spacing w:after="0" w:line="259" w:lineRule="auto"/>
            </w:pPr>
            <w:r>
              <w:rPr>
                <w:rFonts w:ascii="Calibri" w:hAnsi="Calibri"/>
                <w:color w:val="292732"/>
                <w:sz w:val="17"/>
              </w:rPr>
              <w:t>GET /api/submissions/{id}/jobs</w:t>
            </w:r>
          </w:p>
        </w:tc>
        <w:tc>
          <w:tcPr>
            <w:tcW w:type="dxa" w:w="2800"/>
            <w:tcMar>
              <w:top w:w="80" w:type="dxa"/>
              <w:start w:w="120" w:type="dxa"/>
              <w:bottom w:w="80" w:type="dxa"/>
              <w:end w:w="120" w:type="dxa"/>
            </w:tcMar>
            <w:vAlign w:val="center"/>
          </w:tcPr>
          <w:p>
            <w:pPr>
              <w:spacing w:after="0" w:line="259" w:lineRule="auto"/>
            </w:pPr>
            <w:r>
              <w:rPr>
                <w:rFonts w:ascii="Calibri" w:hAnsi="Calibri"/>
                <w:color w:val="292732"/>
                <w:sz w:val="17"/>
              </w:rPr>
              <w:t>Instructor in owning institution</w:t>
            </w:r>
          </w:p>
        </w:tc>
        <w:tc>
          <w:tcPr>
            <w:tcW w:type="dxa" w:w="3360"/>
            <w:tcMar>
              <w:top w:w="80" w:type="dxa"/>
              <w:start w:w="120" w:type="dxa"/>
              <w:bottom w:w="80" w:type="dxa"/>
              <w:end w:w="120" w:type="dxa"/>
            </w:tcMar>
            <w:vAlign w:val="center"/>
          </w:tcPr>
          <w:p>
            <w:pPr>
              <w:spacing w:after="0" w:line="259" w:lineRule="auto"/>
            </w:pPr>
            <w:r>
              <w:rPr>
                <w:rFonts w:ascii="Calibri" w:hAnsi="Calibri"/>
                <w:color w:val="292732"/>
                <w:sz w:val="17"/>
              </w:rPr>
              <w:t>Read recent jobs for one submission.</w:t>
            </w:r>
          </w:p>
        </w:tc>
      </w:tr>
      <w:tr>
        <w:tc>
          <w:tcPr>
            <w:tcW w:type="dxa" w:w="3200"/>
            <w:tcMar>
              <w:top w:w="80" w:type="dxa"/>
              <w:start w:w="120" w:type="dxa"/>
              <w:bottom w:w="80" w:type="dxa"/>
              <w:end w:w="120" w:type="dxa"/>
            </w:tcMar>
            <w:vAlign w:val="center"/>
          </w:tcPr>
          <w:p>
            <w:pPr>
              <w:spacing w:after="0" w:line="259" w:lineRule="auto"/>
            </w:pPr>
            <w:r>
              <w:rPr>
                <w:rFonts w:ascii="Calibri" w:hAnsi="Calibri"/>
                <w:color w:val="292732"/>
                <w:sz w:val="17"/>
              </w:rPr>
              <w:t>POST /api/jobs/{job_id}/retry</w:t>
            </w:r>
          </w:p>
        </w:tc>
        <w:tc>
          <w:tcPr>
            <w:tcW w:type="dxa" w:w="2800"/>
            <w:tcMar>
              <w:top w:w="80" w:type="dxa"/>
              <w:start w:w="120" w:type="dxa"/>
              <w:bottom w:w="80" w:type="dxa"/>
              <w:end w:w="120" w:type="dxa"/>
            </w:tcMar>
            <w:vAlign w:val="center"/>
          </w:tcPr>
          <w:p>
            <w:pPr>
              <w:spacing w:after="0" w:line="259" w:lineRule="auto"/>
            </w:pPr>
            <w:r>
              <w:rPr>
                <w:rFonts w:ascii="Calibri" w:hAnsi="Calibri"/>
                <w:color w:val="292732"/>
                <w:sz w:val="17"/>
              </w:rPr>
              <w:t>Instructor in owning institution</w:t>
            </w:r>
          </w:p>
        </w:tc>
        <w:tc>
          <w:tcPr>
            <w:tcW w:type="dxa" w:w="3360"/>
            <w:tcMar>
              <w:top w:w="80" w:type="dxa"/>
              <w:start w:w="120" w:type="dxa"/>
              <w:bottom w:w="80" w:type="dxa"/>
              <w:end w:w="120" w:type="dxa"/>
            </w:tcMar>
            <w:vAlign w:val="center"/>
          </w:tcPr>
          <w:p>
            <w:pPr>
              <w:spacing w:after="0" w:line="259" w:lineRule="auto"/>
            </w:pPr>
            <w:r>
              <w:rPr>
                <w:rFonts w:ascii="Calibri" w:hAnsi="Calibri"/>
                <w:color w:val="292732"/>
                <w:sz w:val="17"/>
              </w:rPr>
              <w:t>Retry a failed job safely.</w:t>
            </w:r>
          </w:p>
        </w:tc>
      </w:tr>
      <w:tr>
        <w:tc>
          <w:tcPr>
            <w:tcW w:type="dxa" w:w="3200"/>
            <w:tcMar>
              <w:top w:w="80" w:type="dxa"/>
              <w:start w:w="120" w:type="dxa"/>
              <w:bottom w:w="80" w:type="dxa"/>
              <w:end w:w="120" w:type="dxa"/>
            </w:tcMar>
            <w:vAlign w:val="center"/>
          </w:tcPr>
          <w:p>
            <w:pPr>
              <w:spacing w:after="0" w:line="259" w:lineRule="auto"/>
            </w:pPr>
            <w:r>
              <w:rPr>
                <w:rFonts w:ascii="Calibri" w:hAnsi="Calibri"/>
                <w:color w:val="292732"/>
                <w:sz w:val="17"/>
              </w:rPr>
              <w:t>GET /api/admin/operations/jobs</w:t>
            </w:r>
          </w:p>
        </w:tc>
        <w:tc>
          <w:tcPr>
            <w:tcW w:type="dxa" w:w="2800"/>
            <w:tcMar>
              <w:top w:w="80" w:type="dxa"/>
              <w:start w:w="120" w:type="dxa"/>
              <w:bottom w:w="80" w:type="dxa"/>
              <w:end w:w="120" w:type="dxa"/>
            </w:tcMar>
            <w:vAlign w:val="center"/>
          </w:tcPr>
          <w:p>
            <w:pPr>
              <w:spacing w:after="0" w:line="259" w:lineRule="auto"/>
            </w:pPr>
            <w:r>
              <w:rPr>
                <w:rFonts w:ascii="Calibri" w:hAnsi="Calibri"/>
                <w:color w:val="292732"/>
                <w:sz w:val="17"/>
              </w:rPr>
              <w:t>Administrator only</w:t>
            </w:r>
          </w:p>
        </w:tc>
        <w:tc>
          <w:tcPr>
            <w:tcW w:type="dxa" w:w="3360"/>
            <w:tcMar>
              <w:top w:w="80" w:type="dxa"/>
              <w:start w:w="120" w:type="dxa"/>
              <w:bottom w:w="80" w:type="dxa"/>
              <w:end w:w="120" w:type="dxa"/>
            </w:tcMar>
            <w:vAlign w:val="center"/>
          </w:tcPr>
          <w:p>
            <w:pPr>
              <w:spacing w:after="0" w:line="259" w:lineRule="auto"/>
            </w:pPr>
            <w:r>
              <w:rPr>
                <w:rFonts w:ascii="Calibri" w:hAnsi="Calibri"/>
                <w:color w:val="292732"/>
                <w:sz w:val="17"/>
              </w:rPr>
              <w:t>Filter recent institution jobs.</w:t>
            </w:r>
          </w:p>
        </w:tc>
      </w:tr>
      <w:tr>
        <w:tc>
          <w:tcPr>
            <w:tcW w:type="dxa" w:w="3200"/>
            <w:tcMar>
              <w:top w:w="80" w:type="dxa"/>
              <w:start w:w="120" w:type="dxa"/>
              <w:bottom w:w="80" w:type="dxa"/>
              <w:end w:w="120" w:type="dxa"/>
            </w:tcMar>
            <w:vAlign w:val="center"/>
          </w:tcPr>
          <w:p>
            <w:pPr>
              <w:spacing w:after="0" w:line="259" w:lineRule="auto"/>
            </w:pPr>
            <w:r>
              <w:rPr>
                <w:rFonts w:ascii="Calibri" w:hAnsi="Calibri"/>
                <w:color w:val="292732"/>
                <w:sz w:val="17"/>
              </w:rPr>
              <w:t>POST /api/admin/operations/jobs/recover</w:t>
            </w:r>
          </w:p>
        </w:tc>
        <w:tc>
          <w:tcPr>
            <w:tcW w:type="dxa" w:w="2800"/>
            <w:tcMar>
              <w:top w:w="80" w:type="dxa"/>
              <w:start w:w="120" w:type="dxa"/>
              <w:bottom w:w="80" w:type="dxa"/>
              <w:end w:w="120" w:type="dxa"/>
            </w:tcMar>
            <w:vAlign w:val="center"/>
          </w:tcPr>
          <w:p>
            <w:pPr>
              <w:spacing w:after="0" w:line="259" w:lineRule="auto"/>
            </w:pPr>
            <w:r>
              <w:rPr>
                <w:rFonts w:ascii="Calibri" w:hAnsi="Calibri"/>
                <w:color w:val="292732"/>
                <w:sz w:val="17"/>
              </w:rPr>
              <w:t>Administrator only</w:t>
            </w:r>
          </w:p>
        </w:tc>
        <w:tc>
          <w:tcPr>
            <w:tcW w:type="dxa" w:w="3360"/>
            <w:tcMar>
              <w:top w:w="80" w:type="dxa"/>
              <w:start w:w="120" w:type="dxa"/>
              <w:bottom w:w="80" w:type="dxa"/>
              <w:end w:w="120" w:type="dxa"/>
            </w:tcMar>
            <w:vAlign w:val="center"/>
          </w:tcPr>
          <w:p>
            <w:pPr>
              <w:spacing w:after="0" w:line="259" w:lineRule="auto"/>
            </w:pPr>
            <w:r>
              <w:rPr>
                <w:rFonts w:ascii="Calibri" w:hAnsi="Calibri"/>
                <w:color w:val="292732"/>
                <w:sz w:val="17"/>
              </w:rPr>
              <w:t>Run tenant-scoped orphan reconciliation.</w:t>
            </w:r>
          </w:p>
        </w:tc>
      </w:tr>
      <w:tr>
        <w:tc>
          <w:tcPr>
            <w:tcW w:type="dxa" w:w="3200"/>
            <w:tcMar>
              <w:top w:w="80" w:type="dxa"/>
              <w:start w:w="120" w:type="dxa"/>
              <w:bottom w:w="80" w:type="dxa"/>
              <w:end w:w="120" w:type="dxa"/>
            </w:tcMar>
            <w:vAlign w:val="center"/>
          </w:tcPr>
          <w:p>
            <w:pPr>
              <w:spacing w:after="0" w:line="259" w:lineRule="auto"/>
            </w:pPr>
            <w:r>
              <w:rPr>
                <w:rFonts w:ascii="Calibri" w:hAnsi="Calibri"/>
                <w:color w:val="292732"/>
                <w:sz w:val="17"/>
              </w:rPr>
              <w:t>GET /api/admin/operations/health</w:t>
            </w:r>
          </w:p>
        </w:tc>
        <w:tc>
          <w:tcPr>
            <w:tcW w:type="dxa" w:w="2800"/>
            <w:tcMar>
              <w:top w:w="80" w:type="dxa"/>
              <w:start w:w="120" w:type="dxa"/>
              <w:bottom w:w="80" w:type="dxa"/>
              <w:end w:w="120" w:type="dxa"/>
            </w:tcMar>
            <w:vAlign w:val="center"/>
          </w:tcPr>
          <w:p>
            <w:pPr>
              <w:spacing w:after="0" w:line="259" w:lineRule="auto"/>
            </w:pPr>
            <w:r>
              <w:rPr>
                <w:rFonts w:ascii="Calibri" w:hAnsi="Calibri"/>
                <w:color w:val="292732"/>
                <w:sz w:val="17"/>
              </w:rPr>
              <w:t>Administrator only</w:t>
            </w:r>
          </w:p>
        </w:tc>
        <w:tc>
          <w:tcPr>
            <w:tcW w:type="dxa" w:w="3360"/>
            <w:tcMar>
              <w:top w:w="80" w:type="dxa"/>
              <w:start w:w="120" w:type="dxa"/>
              <w:bottom w:w="80" w:type="dxa"/>
              <w:end w:w="120" w:type="dxa"/>
            </w:tcMar>
            <w:vAlign w:val="center"/>
          </w:tcPr>
          <w:p>
            <w:pPr>
              <w:spacing w:after="0" w:line="259" w:lineRule="auto"/>
            </w:pPr>
            <w:r>
              <w:rPr>
                <w:rFonts w:ascii="Calibri" w:hAnsi="Calibri"/>
                <w:color w:val="292732"/>
                <w:sz w:val="17"/>
              </w:rPr>
              <w:t>Check API, DB, Redis, worker and storage.</w:t>
            </w:r>
          </w:p>
        </w:tc>
      </w:tr>
    </w:tbl>
    <w:p>
      <w:pPr>
        <w:spacing w:before="40" w:after="60"/>
      </w:pPr>
    </w:p>
    <w:p>
      <w:r>
        <w:t>Every query includes institution_id. If Institution A guesses a job UUID belonging to Institution B, MISRA responds as if the job does not exist. Mutation endpoints also require the signed session and CSRF header.</w:t>
      </w:r>
    </w:p>
    <w:p>
      <w:pPr>
        <w:pStyle w:val="Heading1"/>
        <w:pageBreakBefore w:val="0"/>
      </w:pPr>
      <w:r>
        <w:t>10. Frontend progress behavior</w:t>
      </w:r>
    </w:p>
    <w:p>
      <w:pPr>
        <w:keepNext/>
        <w:spacing w:after="200"/>
      </w:pPr>
      <w:r>
        <w:rPr>
          <w:rFonts w:ascii="Calibri" w:hAnsi="Calibri"/>
          <w:i/>
          <w:color w:val="625F6B"/>
          <w:sz w:val="23"/>
        </w:rPr>
        <w:t>What the instructor sees after uploading a paper.</w:t>
      </w:r>
    </w:p>
    <w:p>
      <w:pPr>
        <w:keepNext/>
        <w:spacing w:before="100" w:after="60"/>
      </w:pPr>
      <w:r>
        <w:rPr>
          <w:rFonts w:ascii="Calibri" w:hAnsi="Calibri"/>
          <w:b/>
          <w:color w:val="625F6B"/>
          <w:sz w:val="18"/>
        </w:rPr>
        <w:t>Simplified upload.js polling loop</w:t>
      </w:r>
    </w:p>
    <w:p>
      <w:pPr>
        <w:pStyle w:val="CodeBlock"/>
        <w:keepNext/>
        <w:shd w:fill="F3F5F3"/>
      </w:pPr>
      <w:r>
        <w:t>const response = await MisraAPI.uploadExam(body);</w:t>
      </w:r>
    </w:p>
    <w:p>
      <w:pPr>
        <w:pStyle w:val="CodeBlock"/>
        <w:keepNext/>
        <w:shd w:fill="F3F5F3"/>
      </w:pPr>
      <w:r>
        <w:t>renderJobProgress(response.job, { submissionId });</w:t>
      </w:r>
    </w:p>
    <w:p>
      <w:pPr>
        <w:pStyle w:val="CodeBlock"/>
        <w:keepNext/>
        <w:shd w:fill="F3F5F3"/>
      </w:pPr>
      <w:r>
        <w:t xml:space="preserve"> </w:t>
      </w:r>
    </w:p>
    <w:p>
      <w:pPr>
        <w:pStyle w:val="CodeBlock"/>
        <w:keepNext/>
        <w:shd w:fill="F3F5F3"/>
      </w:pPr>
      <w:r>
        <w:t>const job = await MisraAPI.job(jobId);</w:t>
      </w:r>
    </w:p>
    <w:p>
      <w:pPr>
        <w:pStyle w:val="CodeBlock"/>
        <w:keepNext/>
        <w:shd w:fill="F3F5F3"/>
      </w:pPr>
      <w:r>
        <w:t>if (job.status === 'failed') renderExtractionFailure(job, context);</w:t>
      </w:r>
    </w:p>
    <w:p>
      <w:pPr>
        <w:pStyle w:val="CodeBlock"/>
        <w:keepNext/>
        <w:shd w:fill="F3F5F3"/>
      </w:pPr>
      <w:r>
        <w:t>if (job.status === 'completed') renderExtractionComplete(...);</w:t>
      </w:r>
    </w:p>
    <w:p>
      <w:pPr>
        <w:pStyle w:val="CodeBlock"/>
        <w:keepNext w:val="0"/>
        <w:shd w:fill="F3F5F3"/>
      </w:pPr>
      <w:r>
        <w:t>renderJobProgress(job, context);</w:t>
      </w:r>
    </w:p>
    <w:p>
      <w:pPr>
        <w:spacing w:after="60"/>
      </w:pPr>
    </w:p>
    <w:p>
      <w:r>
        <w:t>The upload endpoint returns quickly. JavaScript then polls the job endpoint roughly every two seconds. The page may be closed without canceling the job because the worker and MariaDB are independent from the browser.</w:t>
      </w:r>
    </w:p>
    <w:p>
      <w:pPr>
        <w:pStyle w:val="ListBullet"/>
        <w:spacing w:after="80" w:line="300" w:lineRule="auto"/>
        <w:ind w:left="540" w:hanging="271"/>
      </w:pPr>
      <w:r>
        <w:t>queued: waiting for a worker</w:t>
      </w:r>
    </w:p>
    <w:p>
      <w:pPr>
        <w:pStyle w:val="ListBullet"/>
        <w:spacing w:after="80" w:line="300" w:lineRule="auto"/>
        <w:ind w:left="540" w:hanging="271"/>
      </w:pPr>
      <w:r>
        <w:t>processing: OCR or grading is running</w:t>
      </w:r>
    </w:p>
    <w:p>
      <w:pPr>
        <w:pStyle w:val="ListBullet"/>
        <w:spacing w:after="80" w:line="300" w:lineRule="auto"/>
        <w:ind w:left="540" w:hanging="271"/>
      </w:pPr>
      <w:r>
        <w:t>retrying: an attempt failed and RQ will try again</w:t>
      </w:r>
    </w:p>
    <w:p>
      <w:pPr>
        <w:pStyle w:val="ListBullet"/>
        <w:spacing w:after="80" w:line="300" w:lineRule="auto"/>
        <w:ind w:left="540" w:hanging="271"/>
      </w:pPr>
      <w:r>
        <w:t>completed: progress is forced to 100 percent</w:t>
      </w:r>
    </w:p>
    <w:p>
      <w:pPr>
        <w:pStyle w:val="ListBullet"/>
        <w:spacing w:after="80" w:line="300" w:lineRule="auto"/>
        <w:ind w:left="540" w:hanging="271"/>
      </w:pPr>
      <w:r>
        <w:t>failed: the UI shows a safe error and Retry safely button</w:t>
      </w:r>
    </w:p>
    <w:p>
      <w:pPr>
        <w:pStyle w:val="Heading1"/>
        <w:pageBreakBefore w:val="0"/>
      </w:pPr>
      <w:r>
        <w:t>11. Audit logging and the admin page</w:t>
      </w:r>
    </w:p>
    <w:p>
      <w:pPr>
        <w:keepNext/>
        <w:spacing w:after="200"/>
      </w:pPr>
      <w:r>
        <w:rPr>
          <w:rFonts w:ascii="Calibri" w:hAnsi="Calibri"/>
          <w:i/>
          <w:color w:val="625F6B"/>
          <w:sz w:val="23"/>
        </w:rPr>
        <w:t>Operational visibility without leaking academic content.</w:t>
      </w:r>
    </w:p>
    <w:p>
      <w:pPr>
        <w:pStyle w:val="Heading2"/>
      </w:pPr>
      <w:r>
        <w:t>Safe event structure</w:t>
      </w:r>
    </w:p>
    <w:tbl>
      <w:tblPr>
        <w:tblStyle w:val="TableGrid"/>
        <w:tblW w:type="dxa" w:w="9360"/>
        <w:tblLayout w:type="fixed"/>
        <w:tblLook w:firstColumn="1" w:firstRow="1" w:lastColumn="0" w:lastRow="0" w:noHBand="0" w:noVBand="1" w:val="04A0"/>
        <w:jc w:val="left"/>
        <w:tblInd w:w="120" w:type="dxa"/>
      </w:tblPr>
      <w:tblGrid>
        <w:gridCol w:w="2600"/>
        <w:gridCol w:w="6760"/>
      </w:tblGrid>
      <w:tr>
        <w:trPr>
          <w:tblHeader w:val="true"/>
        </w:trPr>
        <w:tc>
          <w:tcPr>
            <w:tcW w:type="dxa" w:w="2600"/>
            <w:tcMar>
              <w:top w:w="80" w:type="dxa"/>
              <w:start w:w="120" w:type="dxa"/>
              <w:bottom w:w="80" w:type="dxa"/>
              <w:end w:w="120" w:type="dxa"/>
            </w:tcMar>
            <w:vAlign w:val="center"/>
            <w:shd w:fill="315B46"/>
          </w:tcPr>
          <w:p>
            <w:pPr>
              <w:spacing w:after="0"/>
            </w:pPr>
            <w:r>
              <w:rPr>
                <w:rFonts w:ascii="Calibri" w:hAnsi="Calibri"/>
                <w:b/>
                <w:color w:val="FFFFFF"/>
                <w:sz w:val="18"/>
              </w:rPr>
              <w:t>Audit field</w:t>
            </w:r>
          </w:p>
        </w:tc>
        <w:tc>
          <w:tcPr>
            <w:tcW w:type="dxa" w:w="6760"/>
            <w:tcMar>
              <w:top w:w="80" w:type="dxa"/>
              <w:start w:w="120" w:type="dxa"/>
              <w:bottom w:w="80" w:type="dxa"/>
              <w:end w:w="120" w:type="dxa"/>
            </w:tcMar>
            <w:vAlign w:val="center"/>
            <w:shd w:fill="315B46"/>
          </w:tcPr>
          <w:p>
            <w:pPr>
              <w:spacing w:after="0"/>
            </w:pPr>
            <w:r>
              <w:rPr>
                <w:rFonts w:ascii="Calibri" w:hAnsi="Calibri"/>
                <w:b/>
                <w:color w:val="FFFFFF"/>
                <w:sz w:val="18"/>
              </w:rPr>
              <w:t>Meaning</w:t>
            </w:r>
          </w:p>
        </w:tc>
      </w:tr>
      <w:tr>
        <w:tc>
          <w:tcPr>
            <w:tcW w:type="dxa" w:w="2600"/>
            <w:tcMar>
              <w:top w:w="80" w:type="dxa"/>
              <w:start w:w="120" w:type="dxa"/>
              <w:bottom w:w="80" w:type="dxa"/>
              <w:end w:w="120" w:type="dxa"/>
            </w:tcMar>
            <w:vAlign w:val="center"/>
          </w:tcPr>
          <w:p>
            <w:pPr>
              <w:spacing w:after="0" w:line="259" w:lineRule="auto"/>
            </w:pPr>
            <w:r>
              <w:rPr>
                <w:rFonts w:ascii="Calibri" w:hAnsi="Calibri"/>
                <w:color w:val="292732"/>
                <w:sz w:val="18"/>
              </w:rPr>
              <w:t>timestamp</w:t>
            </w:r>
          </w:p>
        </w:tc>
        <w:tc>
          <w:tcPr>
            <w:tcW w:type="dxa" w:w="6760"/>
            <w:tcMar>
              <w:top w:w="80" w:type="dxa"/>
              <w:start w:w="120" w:type="dxa"/>
              <w:bottom w:w="80" w:type="dxa"/>
              <w:end w:w="120" w:type="dxa"/>
            </w:tcMar>
            <w:vAlign w:val="center"/>
          </w:tcPr>
          <w:p>
            <w:pPr>
              <w:spacing w:after="0" w:line="259" w:lineRule="auto"/>
            </w:pPr>
            <w:r>
              <w:rPr>
                <w:rFonts w:ascii="Calibri" w:hAnsi="Calibri"/>
                <w:color w:val="292732"/>
                <w:sz w:val="18"/>
              </w:rPr>
              <w:t>When the action happened.</w:t>
            </w:r>
          </w:p>
        </w:tc>
      </w:tr>
      <w:tr>
        <w:tc>
          <w:tcPr>
            <w:tcW w:type="dxa" w:w="2600"/>
            <w:tcMar>
              <w:top w:w="80" w:type="dxa"/>
              <w:start w:w="120" w:type="dxa"/>
              <w:bottom w:w="80" w:type="dxa"/>
              <w:end w:w="120" w:type="dxa"/>
            </w:tcMar>
            <w:vAlign w:val="center"/>
          </w:tcPr>
          <w:p>
            <w:pPr>
              <w:spacing w:after="0" w:line="259" w:lineRule="auto"/>
            </w:pPr>
            <w:r>
              <w:rPr>
                <w:rFonts w:ascii="Calibri" w:hAnsi="Calibri"/>
                <w:color w:val="292732"/>
                <w:sz w:val="18"/>
              </w:rPr>
              <w:t>institution_id</w:t>
            </w:r>
          </w:p>
        </w:tc>
        <w:tc>
          <w:tcPr>
            <w:tcW w:type="dxa" w:w="6760"/>
            <w:tcMar>
              <w:top w:w="80" w:type="dxa"/>
              <w:start w:w="120" w:type="dxa"/>
              <w:bottom w:w="80" w:type="dxa"/>
              <w:end w:w="120" w:type="dxa"/>
            </w:tcMar>
            <w:vAlign w:val="center"/>
          </w:tcPr>
          <w:p>
            <w:pPr>
              <w:spacing w:after="0" w:line="259" w:lineRule="auto"/>
            </w:pPr>
            <w:r>
              <w:rPr>
                <w:rFonts w:ascii="Calibri" w:hAnsi="Calibri"/>
                <w:color w:val="292732"/>
                <w:sz w:val="18"/>
              </w:rPr>
              <w:t>Which institution owns the event.</w:t>
            </w:r>
          </w:p>
        </w:tc>
      </w:tr>
      <w:tr>
        <w:tc>
          <w:tcPr>
            <w:tcW w:type="dxa" w:w="2600"/>
            <w:tcMar>
              <w:top w:w="80" w:type="dxa"/>
              <w:start w:w="120" w:type="dxa"/>
              <w:bottom w:w="80" w:type="dxa"/>
              <w:end w:w="120" w:type="dxa"/>
            </w:tcMar>
            <w:vAlign w:val="center"/>
          </w:tcPr>
          <w:p>
            <w:pPr>
              <w:spacing w:after="0" w:line="259" w:lineRule="auto"/>
            </w:pPr>
            <w:r>
              <w:rPr>
                <w:rFonts w:ascii="Calibri" w:hAnsi="Calibri"/>
                <w:color w:val="292732"/>
                <w:sz w:val="18"/>
              </w:rPr>
              <w:t>actor_id</w:t>
            </w:r>
          </w:p>
        </w:tc>
        <w:tc>
          <w:tcPr>
            <w:tcW w:type="dxa" w:w="6760"/>
            <w:tcMar>
              <w:top w:w="80" w:type="dxa"/>
              <w:start w:w="120" w:type="dxa"/>
              <w:bottom w:w="80" w:type="dxa"/>
              <w:end w:w="120" w:type="dxa"/>
            </w:tcMar>
            <w:vAlign w:val="center"/>
          </w:tcPr>
          <w:p>
            <w:pPr>
              <w:spacing w:after="0" w:line="259" w:lineRule="auto"/>
            </w:pPr>
            <w:r>
              <w:rPr>
                <w:rFonts w:ascii="Calibri" w:hAnsi="Calibri"/>
                <w:color w:val="292732"/>
                <w:sz w:val="18"/>
              </w:rPr>
              <w:t>Which user acted, or null for a system action.</w:t>
            </w:r>
          </w:p>
        </w:tc>
      </w:tr>
      <w:tr>
        <w:tc>
          <w:tcPr>
            <w:tcW w:type="dxa" w:w="2600"/>
            <w:tcMar>
              <w:top w:w="80" w:type="dxa"/>
              <w:start w:w="120" w:type="dxa"/>
              <w:bottom w:w="80" w:type="dxa"/>
              <w:end w:w="120" w:type="dxa"/>
            </w:tcMar>
            <w:vAlign w:val="center"/>
          </w:tcPr>
          <w:p>
            <w:pPr>
              <w:spacing w:after="0" w:line="259" w:lineRule="auto"/>
            </w:pPr>
            <w:r>
              <w:rPr>
                <w:rFonts w:ascii="Calibri" w:hAnsi="Calibri"/>
                <w:color w:val="292732"/>
                <w:sz w:val="18"/>
              </w:rPr>
              <w:t>action</w:t>
            </w:r>
          </w:p>
        </w:tc>
        <w:tc>
          <w:tcPr>
            <w:tcW w:type="dxa" w:w="6760"/>
            <w:tcMar>
              <w:top w:w="80" w:type="dxa"/>
              <w:start w:w="120" w:type="dxa"/>
              <w:bottom w:w="80" w:type="dxa"/>
              <w:end w:w="120" w:type="dxa"/>
            </w:tcMar>
            <w:vAlign w:val="center"/>
          </w:tcPr>
          <w:p>
            <w:pPr>
              <w:spacing w:after="0" w:line="259" w:lineRule="auto"/>
            </w:pPr>
            <w:r>
              <w:rPr>
                <w:rFonts w:ascii="Calibri" w:hAnsi="Calibri"/>
                <w:color w:val="292732"/>
                <w:sz w:val="18"/>
              </w:rPr>
              <w:t>Machine-readable name such as paper_uploaded or job_orphan_requeued.</w:t>
            </w:r>
          </w:p>
        </w:tc>
      </w:tr>
      <w:tr>
        <w:tc>
          <w:tcPr>
            <w:tcW w:type="dxa" w:w="2600"/>
            <w:tcMar>
              <w:top w:w="80" w:type="dxa"/>
              <w:start w:w="120" w:type="dxa"/>
              <w:bottom w:w="80" w:type="dxa"/>
              <w:end w:w="120" w:type="dxa"/>
            </w:tcMar>
            <w:vAlign w:val="center"/>
          </w:tcPr>
          <w:p>
            <w:pPr>
              <w:spacing w:after="0" w:line="259" w:lineRule="auto"/>
            </w:pPr>
            <w:r>
              <w:rPr>
                <w:rFonts w:ascii="Calibri" w:hAnsi="Calibri"/>
                <w:color w:val="292732"/>
                <w:sz w:val="18"/>
              </w:rPr>
              <w:t>entity_type / entity_id</w:t>
            </w:r>
          </w:p>
        </w:tc>
        <w:tc>
          <w:tcPr>
            <w:tcW w:type="dxa" w:w="6760"/>
            <w:tcMar>
              <w:top w:w="80" w:type="dxa"/>
              <w:start w:w="120" w:type="dxa"/>
              <w:bottom w:w="80" w:type="dxa"/>
              <w:end w:w="120" w:type="dxa"/>
            </w:tcMar>
            <w:vAlign w:val="center"/>
          </w:tcPr>
          <w:p>
            <w:pPr>
              <w:spacing w:after="0" w:line="259" w:lineRule="auto"/>
            </w:pPr>
            <w:r>
              <w:rPr>
                <w:rFonts w:ascii="Calibri" w:hAnsi="Calibri"/>
                <w:color w:val="292732"/>
                <w:sz w:val="18"/>
              </w:rPr>
              <w:t>The target record type and safe identifier.</w:t>
            </w:r>
          </w:p>
        </w:tc>
      </w:tr>
      <w:tr>
        <w:tc>
          <w:tcPr>
            <w:tcW w:type="dxa" w:w="2600"/>
            <w:tcMar>
              <w:top w:w="80" w:type="dxa"/>
              <w:start w:w="120" w:type="dxa"/>
              <w:bottom w:w="80" w:type="dxa"/>
              <w:end w:w="120" w:type="dxa"/>
            </w:tcMar>
            <w:vAlign w:val="center"/>
          </w:tcPr>
          <w:p>
            <w:pPr>
              <w:spacing w:after="0" w:line="259" w:lineRule="auto"/>
            </w:pPr>
            <w:r>
              <w:rPr>
                <w:rFonts w:ascii="Calibri" w:hAnsi="Calibri"/>
                <w:color w:val="292732"/>
                <w:sz w:val="18"/>
              </w:rPr>
              <w:t>category</w:t>
            </w:r>
          </w:p>
        </w:tc>
        <w:tc>
          <w:tcPr>
            <w:tcW w:type="dxa" w:w="6760"/>
            <w:tcMar>
              <w:top w:w="80" w:type="dxa"/>
              <w:start w:w="120" w:type="dxa"/>
              <w:bottom w:w="80" w:type="dxa"/>
              <w:end w:w="120" w:type="dxa"/>
            </w:tcMar>
            <w:vAlign w:val="center"/>
          </w:tcPr>
          <w:p>
            <w:pPr>
              <w:spacing w:after="0" w:line="259" w:lineRule="auto"/>
            </w:pPr>
            <w:r>
              <w:rPr>
                <w:rFonts w:ascii="Calibri" w:hAnsi="Calibri"/>
                <w:color w:val="292732"/>
                <w:sz w:val="18"/>
              </w:rPr>
              <w:t>Activity, security, background jobs or system.</w:t>
            </w:r>
          </w:p>
        </w:tc>
      </w:tr>
      <w:tr>
        <w:tc>
          <w:tcPr>
            <w:tcW w:type="dxa" w:w="2600"/>
            <w:tcMar>
              <w:top w:w="80" w:type="dxa"/>
              <w:start w:w="120" w:type="dxa"/>
              <w:bottom w:w="80" w:type="dxa"/>
              <w:end w:w="120" w:type="dxa"/>
            </w:tcMar>
            <w:vAlign w:val="center"/>
          </w:tcPr>
          <w:p>
            <w:pPr>
              <w:spacing w:after="0" w:line="259" w:lineRule="auto"/>
            </w:pPr>
            <w:r>
              <w:rPr>
                <w:rFonts w:ascii="Calibri" w:hAnsi="Calibri"/>
                <w:color w:val="292732"/>
                <w:sz w:val="18"/>
              </w:rPr>
              <w:t>outcome</w:t>
            </w:r>
          </w:p>
        </w:tc>
        <w:tc>
          <w:tcPr>
            <w:tcW w:type="dxa" w:w="6760"/>
            <w:tcMar>
              <w:top w:w="80" w:type="dxa"/>
              <w:start w:w="120" w:type="dxa"/>
              <w:bottom w:w="80" w:type="dxa"/>
              <w:end w:w="120" w:type="dxa"/>
            </w:tcMar>
            <w:vAlign w:val="center"/>
          </w:tcPr>
          <w:p>
            <w:pPr>
              <w:spacing w:after="0" w:line="259" w:lineRule="auto"/>
            </w:pPr>
            <w:r>
              <w:rPr>
                <w:rFonts w:ascii="Calibri" w:hAnsi="Calibri"/>
                <w:color w:val="292732"/>
                <w:sz w:val="18"/>
              </w:rPr>
              <w:t>Success or failure.</w:t>
            </w:r>
          </w:p>
        </w:tc>
      </w:tr>
      <w:tr>
        <w:tc>
          <w:tcPr>
            <w:tcW w:type="dxa" w:w="2600"/>
            <w:tcMar>
              <w:top w:w="80" w:type="dxa"/>
              <w:start w:w="120" w:type="dxa"/>
              <w:bottom w:w="80" w:type="dxa"/>
              <w:end w:w="120" w:type="dxa"/>
            </w:tcMar>
            <w:vAlign w:val="center"/>
          </w:tcPr>
          <w:p>
            <w:pPr>
              <w:spacing w:after="0" w:line="259" w:lineRule="auto"/>
            </w:pPr>
            <w:r>
              <w:rPr>
                <w:rFonts w:ascii="Calibri" w:hAnsi="Calibri"/>
                <w:color w:val="292732"/>
                <w:sz w:val="18"/>
              </w:rPr>
              <w:t>details</w:t>
            </w:r>
          </w:p>
        </w:tc>
        <w:tc>
          <w:tcPr>
            <w:tcW w:type="dxa" w:w="6760"/>
            <w:tcMar>
              <w:top w:w="80" w:type="dxa"/>
              <w:start w:w="120" w:type="dxa"/>
              <w:bottom w:w="80" w:type="dxa"/>
              <w:end w:w="120" w:type="dxa"/>
            </w:tcMar>
            <w:vAlign w:val="center"/>
          </w:tcPr>
          <w:p>
            <w:pPr>
              <w:spacing w:after="0" w:line="259" w:lineRule="auto"/>
            </w:pPr>
            <w:r>
              <w:rPr>
                <w:rFonts w:ascii="Calibri" w:hAnsi="Calibri"/>
                <w:color w:val="292732"/>
                <w:sz w:val="18"/>
              </w:rPr>
              <w:t>Small sanitized technical metadata.</w:t>
            </w:r>
          </w:p>
        </w:tc>
      </w:tr>
    </w:tbl>
    <w:p>
      <w:pPr>
        <w:spacing w:before="40" w:after="60"/>
      </w:pPr>
    </w:p>
    <w:p>
      <w:pPr>
        <w:pStyle w:val="Heading2"/>
      </w:pPr>
      <w:r>
        <w:t>Data that is deliberately blocked</w:t>
      </w:r>
    </w:p>
    <w:p>
      <w:pPr>
        <w:pStyle w:val="ListBullet"/>
        <w:spacing w:after="80" w:line="300" w:lineRule="auto"/>
        <w:ind w:left="540" w:hanging="271"/>
      </w:pPr>
      <w:r>
        <w:t>passwords</w:t>
      </w:r>
    </w:p>
    <w:p>
      <w:pPr>
        <w:pStyle w:val="ListBullet"/>
        <w:spacing w:after="80" w:line="300" w:lineRule="auto"/>
        <w:ind w:left="540" w:hanging="271"/>
      </w:pPr>
      <w:r>
        <w:t>password-reset tokens</w:t>
      </w:r>
    </w:p>
    <w:p>
      <w:pPr>
        <w:pStyle w:val="ListBullet"/>
        <w:spacing w:after="80" w:line="300" w:lineRule="auto"/>
        <w:ind w:left="540" w:hanging="271"/>
      </w:pPr>
      <w:r>
        <w:t>cookies and authorization headers</w:t>
      </w:r>
    </w:p>
    <w:p>
      <w:pPr>
        <w:pStyle w:val="ListBullet"/>
        <w:spacing w:after="80" w:line="300" w:lineRule="auto"/>
        <w:ind w:left="540" w:hanging="271"/>
      </w:pPr>
      <w:r>
        <w:t>API keys and secrets</w:t>
      </w:r>
    </w:p>
    <w:p>
      <w:pPr>
        <w:pStyle w:val="ListBullet"/>
        <w:spacing w:after="80" w:line="300" w:lineRule="auto"/>
        <w:ind w:left="540" w:hanging="271"/>
      </w:pPr>
      <w:r>
        <w:t>complete OCR text</w:t>
      </w:r>
    </w:p>
    <w:p>
      <w:pPr>
        <w:pStyle w:val="ListBullet"/>
        <w:spacing w:after="80" w:line="300" w:lineRule="auto"/>
        <w:ind w:left="540" w:hanging="271"/>
      </w:pPr>
      <w:r>
        <w:t>paper content</w:t>
      </w:r>
    </w:p>
    <w:p>
      <w:r>
        <w:t>safe_error_message also removes text after “Raw response:” and replaces credential-like key/value text with [redacted]. This prevents a model failure from writing a full answer or API credential into an operational log.</w:t>
      </w:r>
    </w:p>
    <w:p>
      <w:pPr>
        <w:pStyle w:val="Heading2"/>
      </w:pPr>
      <w:r>
        <w:t>Events currently recorded</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80" w:type="dxa"/>
              <w:start w:w="120" w:type="dxa"/>
              <w:bottom w:w="80" w:type="dxa"/>
              <w:end w:w="120" w:type="dxa"/>
            </w:tcMar>
            <w:vAlign w:val="center"/>
            <w:shd w:fill="315B46"/>
          </w:tcPr>
          <w:p>
            <w:pPr>
              <w:spacing w:after="0"/>
            </w:pPr>
            <w:r>
              <w:rPr>
                <w:rFonts w:ascii="Calibri" w:hAnsi="Calibri"/>
                <w:b/>
                <w:color w:val="FFFFFF"/>
                <w:sz w:val="18"/>
              </w:rPr>
              <w:t>Area</w:t>
            </w:r>
          </w:p>
        </w:tc>
        <w:tc>
          <w:tcPr>
            <w:tcW w:type="dxa" w:w="7160"/>
            <w:tcMar>
              <w:top w:w="80" w:type="dxa"/>
              <w:start w:w="120" w:type="dxa"/>
              <w:bottom w:w="80" w:type="dxa"/>
              <w:end w:w="120" w:type="dxa"/>
            </w:tcMar>
            <w:vAlign w:val="center"/>
            <w:shd w:fill="315B46"/>
          </w:tcPr>
          <w:p>
            <w:pPr>
              <w:spacing w:after="0"/>
            </w:pPr>
            <w:r>
              <w:rPr>
                <w:rFonts w:ascii="Calibri" w:hAnsi="Calibri"/>
                <w:b/>
                <w:color w:val="FFFFFF"/>
                <w:sz w:val="18"/>
              </w:rPr>
              <w:t>Examples</w:t>
            </w:r>
          </w:p>
        </w:tc>
      </w:tr>
      <w:tr>
        <w:tc>
          <w:tcPr>
            <w:tcW w:type="dxa" w:w="2200"/>
            <w:tcMar>
              <w:top w:w="80" w:type="dxa"/>
              <w:start w:w="120" w:type="dxa"/>
              <w:bottom w:w="80" w:type="dxa"/>
              <w:end w:w="120" w:type="dxa"/>
            </w:tcMar>
            <w:vAlign w:val="center"/>
          </w:tcPr>
          <w:p>
            <w:pPr>
              <w:spacing w:after="0" w:line="259" w:lineRule="auto"/>
            </w:pPr>
            <w:r>
              <w:rPr>
                <w:rFonts w:ascii="Calibri" w:hAnsi="Calibri"/>
                <w:color w:val="292732"/>
                <w:sz w:val="18"/>
              </w:rPr>
              <w:t>Activity</w:t>
            </w:r>
          </w:p>
        </w:tc>
        <w:tc>
          <w:tcPr>
            <w:tcW w:type="dxa" w:w="7160"/>
            <w:tcMar>
              <w:top w:w="80" w:type="dxa"/>
              <w:start w:w="120" w:type="dxa"/>
              <w:bottom w:w="80" w:type="dxa"/>
              <w:end w:w="120" w:type="dxa"/>
            </w:tcMar>
            <w:vAlign w:val="center"/>
          </w:tcPr>
          <w:p>
            <w:pPr>
              <w:spacing w:after="0" w:line="259" w:lineRule="auto"/>
            </w:pPr>
            <w:r>
              <w:rPr>
                <w:rFonts w:ascii="Calibri" w:hAnsi="Calibri"/>
                <w:color w:val="292732"/>
                <w:sz w:val="18"/>
              </w:rPr>
              <w:t>course/assessment creation, uploads, deletion, grading, overrides, exports, rubric approval</w:t>
            </w:r>
          </w:p>
        </w:tc>
      </w:tr>
      <w:tr>
        <w:tc>
          <w:tcPr>
            <w:tcW w:type="dxa" w:w="2200"/>
            <w:tcMar>
              <w:top w:w="80" w:type="dxa"/>
              <w:start w:w="120" w:type="dxa"/>
              <w:bottom w:w="80" w:type="dxa"/>
              <w:end w:w="120" w:type="dxa"/>
            </w:tcMar>
            <w:vAlign w:val="center"/>
          </w:tcPr>
          <w:p>
            <w:pPr>
              <w:spacing w:after="0" w:line="259" w:lineRule="auto"/>
            </w:pPr>
            <w:r>
              <w:rPr>
                <w:rFonts w:ascii="Calibri" w:hAnsi="Calibri"/>
                <w:color w:val="292732"/>
                <w:sz w:val="18"/>
              </w:rPr>
              <w:t>Security</w:t>
            </w:r>
          </w:p>
        </w:tc>
        <w:tc>
          <w:tcPr>
            <w:tcW w:type="dxa" w:w="7160"/>
            <w:tcMar>
              <w:top w:w="80" w:type="dxa"/>
              <w:start w:w="120" w:type="dxa"/>
              <w:bottom w:w="80" w:type="dxa"/>
              <w:end w:w="120" w:type="dxa"/>
            </w:tcMar>
            <w:vAlign w:val="center"/>
          </w:tcPr>
          <w:p>
            <w:pPr>
              <w:spacing w:after="0" w:line="259" w:lineRule="auto"/>
            </w:pPr>
            <w:r>
              <w:rPr>
                <w:rFonts w:ascii="Calibri" w:hAnsi="Calibri"/>
                <w:color w:val="292732"/>
                <w:sz w:val="18"/>
              </w:rPr>
              <w:t>login success/failure, logout, password changes/resets, account enable/disable, CSRF failure, admin access denied</w:t>
            </w:r>
          </w:p>
        </w:tc>
      </w:tr>
      <w:tr>
        <w:tc>
          <w:tcPr>
            <w:tcW w:type="dxa" w:w="2200"/>
            <w:tcMar>
              <w:top w:w="80" w:type="dxa"/>
              <w:start w:w="120" w:type="dxa"/>
              <w:bottom w:w="80" w:type="dxa"/>
              <w:end w:w="120" w:type="dxa"/>
            </w:tcMar>
            <w:vAlign w:val="center"/>
          </w:tcPr>
          <w:p>
            <w:pPr>
              <w:spacing w:after="0" w:line="259" w:lineRule="auto"/>
            </w:pPr>
            <w:r>
              <w:rPr>
                <w:rFonts w:ascii="Calibri" w:hAnsi="Calibri"/>
                <w:color w:val="292732"/>
                <w:sz w:val="18"/>
              </w:rPr>
              <w:t>Background jobs</w:t>
            </w:r>
          </w:p>
        </w:tc>
        <w:tc>
          <w:tcPr>
            <w:tcW w:type="dxa" w:w="7160"/>
            <w:tcMar>
              <w:top w:w="80" w:type="dxa"/>
              <w:start w:w="120" w:type="dxa"/>
              <w:bottom w:w="80" w:type="dxa"/>
              <w:end w:w="120" w:type="dxa"/>
            </w:tcMar>
            <w:vAlign w:val="center"/>
          </w:tcPr>
          <w:p>
            <w:pPr>
              <w:spacing w:after="0" w:line="259" w:lineRule="auto"/>
            </w:pPr>
            <w:r>
              <w:rPr>
                <w:rFonts w:ascii="Calibri" w:hAnsi="Calibri"/>
                <w:color w:val="292732"/>
                <w:sz w:val="18"/>
              </w:rPr>
              <w:t>queued grading, retries, orphan requeue, requeue failure, completion reconciliation</w:t>
            </w:r>
          </w:p>
        </w:tc>
      </w:tr>
      <w:tr>
        <w:tc>
          <w:tcPr>
            <w:tcW w:type="dxa" w:w="2200"/>
            <w:tcMar>
              <w:top w:w="80" w:type="dxa"/>
              <w:start w:w="120" w:type="dxa"/>
              <w:bottom w:w="80" w:type="dxa"/>
              <w:end w:w="120" w:type="dxa"/>
            </w:tcMar>
            <w:vAlign w:val="center"/>
          </w:tcPr>
          <w:p>
            <w:pPr>
              <w:spacing w:after="0" w:line="259" w:lineRule="auto"/>
            </w:pPr>
            <w:r>
              <w:rPr>
                <w:rFonts w:ascii="Calibri" w:hAnsi="Calibri"/>
                <w:color w:val="292732"/>
                <w:sz w:val="18"/>
              </w:rPr>
              <w:t>System</w:t>
            </w:r>
          </w:p>
        </w:tc>
        <w:tc>
          <w:tcPr>
            <w:tcW w:type="dxa" w:w="7160"/>
            <w:tcMar>
              <w:top w:w="80" w:type="dxa"/>
              <w:start w:w="120" w:type="dxa"/>
              <w:bottom w:w="80" w:type="dxa"/>
              <w:end w:w="120" w:type="dxa"/>
            </w:tcMar>
            <w:vAlign w:val="center"/>
          </w:tcPr>
          <w:p>
            <w:pPr>
              <w:spacing w:after="0" w:line="259" w:lineRule="auto"/>
            </w:pPr>
            <w:r>
              <w:rPr>
                <w:rFonts w:ascii="Calibri" w:hAnsi="Calibri"/>
                <w:color w:val="292732"/>
                <w:sz w:val="18"/>
              </w:rPr>
              <w:t>health-related actions and service availability</w:t>
            </w:r>
          </w:p>
        </w:tc>
      </w:tr>
    </w:tbl>
    <w:p>
      <w:pPr>
        <w:spacing w:before="40" w:after="60"/>
      </w:pPr>
    </w:p>
    <w:p>
      <w:pPr>
        <w:pStyle w:val="Heading2"/>
      </w:pPr>
      <w:r>
        <w:t>Admin Operations interface</w:t>
      </w:r>
    </w:p>
    <w:p>
      <w:pPr>
        <w:pStyle w:val="ListBullet"/>
        <w:spacing w:after="80" w:line="300" w:lineRule="auto"/>
        <w:ind w:left="540" w:hanging="271"/>
      </w:pPr>
      <w:r>
        <w:t>Activity tab: searchable institution actions with outcome and date filters.</w:t>
      </w:r>
    </w:p>
    <w:p>
      <w:pPr>
        <w:pStyle w:val="ListBullet"/>
        <w:spacing w:after="80" w:line="300" w:lineRule="auto"/>
        <w:ind w:left="540" w:hanging="271"/>
      </w:pPr>
      <w:r>
        <w:t>Security tab: login, password, CSRF and access-denial events.</w:t>
      </w:r>
    </w:p>
    <w:p>
      <w:pPr>
        <w:pStyle w:val="ListBullet"/>
        <w:spacing w:after="80" w:line="300" w:lineRule="auto"/>
        <w:ind w:left="540" w:hanging="271"/>
      </w:pPr>
      <w:r>
        <w:t>Background jobs tab: progress, duration, attempt count, safe errors and retry buttons.</w:t>
      </w:r>
    </w:p>
    <w:p>
      <w:pPr>
        <w:pStyle w:val="ListBullet"/>
        <w:spacing w:after="80" w:line="300" w:lineRule="auto"/>
        <w:ind w:left="540" w:hanging="271"/>
      </w:pPr>
      <w:r>
        <w:t>System health tab: API, MariaDB, Redis, RQ workers and upload storage.</w:t>
      </w:r>
    </w:p>
    <w:p>
      <w:pPr>
        <w:pStyle w:val="ListBullet"/>
        <w:spacing w:after="80" w:line="300" w:lineRule="auto"/>
        <w:ind w:left="540" w:hanging="271"/>
      </w:pPr>
      <w:r>
        <w:t>CSV export: exports only currently visible safe audit fields.</w:t>
      </w:r>
    </w:p>
    <w:p>
      <w:pPr>
        <w:pStyle w:val="ListBullet"/>
        <w:spacing w:after="80" w:line="300" w:lineRule="auto"/>
        <w:ind w:left="540" w:hanging="271"/>
      </w:pPr>
      <w:r>
        <w:t>Ordinary instructors cannot open admin endpoints or see the admin navigation item.</w:t>
      </w:r>
    </w:p>
    <w:p>
      <w:pPr>
        <w:pStyle w:val="Heading1"/>
        <w:pageBreakBefore w:val="0"/>
      </w:pPr>
      <w:r>
        <w:t>12. System health checks</w:t>
      </w:r>
    </w:p>
    <w:p>
      <w:pPr>
        <w:keepNext/>
        <w:spacing w:after="200"/>
      </w:pPr>
      <w:r>
        <w:rPr>
          <w:rFonts w:ascii="Calibri" w:hAnsi="Calibri"/>
          <w:i/>
          <w:color w:val="625F6B"/>
          <w:sz w:val="23"/>
        </w:rPr>
        <w:t>What each green or red indicator really proves.</w:t>
      </w:r>
    </w:p>
    <w:tbl>
      <w:tblPr>
        <w:tblStyle w:val="TableGrid"/>
        <w:tblW w:type="dxa" w:w="9360"/>
        <w:tblLayout w:type="fixed"/>
        <w:tblLook w:firstColumn="1" w:firstRow="1" w:lastColumn="0" w:lastRow="0" w:noHBand="0" w:noVBand="1" w:val="04A0"/>
        <w:jc w:val="left"/>
        <w:tblInd w:w="120" w:type="dxa"/>
      </w:tblPr>
      <w:tblGrid>
        <w:gridCol w:w="1700"/>
        <w:gridCol w:w="3000"/>
        <w:gridCol w:w="4660"/>
      </w:tblGrid>
      <w:tr>
        <w:trPr>
          <w:tblHeader w:val="true"/>
        </w:trPr>
        <w:tc>
          <w:tcPr>
            <w:tcW w:type="dxa" w:w="1700"/>
            <w:tcMar>
              <w:top w:w="80" w:type="dxa"/>
              <w:start w:w="120" w:type="dxa"/>
              <w:bottom w:w="80" w:type="dxa"/>
              <w:end w:w="120" w:type="dxa"/>
            </w:tcMar>
            <w:vAlign w:val="center"/>
            <w:shd w:fill="315B46"/>
          </w:tcPr>
          <w:p>
            <w:pPr>
              <w:spacing w:after="0"/>
            </w:pPr>
            <w:r>
              <w:rPr>
                <w:rFonts w:ascii="Calibri" w:hAnsi="Calibri"/>
                <w:b/>
                <w:color w:val="FFFFFF"/>
                <w:sz w:val="17"/>
              </w:rPr>
              <w:t>Check</w:t>
            </w:r>
          </w:p>
        </w:tc>
        <w:tc>
          <w:tcPr>
            <w:tcW w:type="dxa" w:w="3000"/>
            <w:tcMar>
              <w:top w:w="80" w:type="dxa"/>
              <w:start w:w="120" w:type="dxa"/>
              <w:bottom w:w="80" w:type="dxa"/>
              <w:end w:w="120" w:type="dxa"/>
            </w:tcMar>
            <w:vAlign w:val="center"/>
            <w:shd w:fill="315B46"/>
          </w:tcPr>
          <w:p>
            <w:pPr>
              <w:spacing w:after="0"/>
            </w:pPr>
            <w:r>
              <w:rPr>
                <w:rFonts w:ascii="Calibri" w:hAnsi="Calibri"/>
                <w:b/>
                <w:color w:val="FFFFFF"/>
                <w:sz w:val="17"/>
              </w:rPr>
              <w:t>Method</w:t>
            </w:r>
          </w:p>
        </w:tc>
        <w:tc>
          <w:tcPr>
            <w:tcW w:type="dxa" w:w="4660"/>
            <w:tcMar>
              <w:top w:w="80" w:type="dxa"/>
              <w:start w:w="120" w:type="dxa"/>
              <w:bottom w:w="80" w:type="dxa"/>
              <w:end w:w="120" w:type="dxa"/>
            </w:tcMar>
            <w:vAlign w:val="center"/>
            <w:shd w:fill="315B46"/>
          </w:tcPr>
          <w:p>
            <w:pPr>
              <w:spacing w:after="0"/>
            </w:pPr>
            <w:r>
              <w:rPr>
                <w:rFonts w:ascii="Calibri" w:hAnsi="Calibri"/>
                <w:b/>
                <w:color w:val="FFFFFF"/>
                <w:sz w:val="17"/>
              </w:rPr>
              <w:t>Interpretation</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292732"/>
                <w:sz w:val="17"/>
              </w:rPr>
              <w:t>API</w:t>
            </w:r>
          </w:p>
        </w:tc>
        <w:tc>
          <w:tcPr>
            <w:tcW w:type="dxa" w:w="3000"/>
            <w:tcMar>
              <w:top w:w="80" w:type="dxa"/>
              <w:start w:w="120" w:type="dxa"/>
              <w:bottom w:w="80" w:type="dxa"/>
              <w:end w:w="120" w:type="dxa"/>
            </w:tcMar>
            <w:vAlign w:val="center"/>
          </w:tcPr>
          <w:p>
            <w:pPr>
              <w:spacing w:after="0" w:line="259" w:lineRule="auto"/>
            </w:pPr>
            <w:r>
              <w:rPr>
                <w:rFonts w:ascii="Calibri" w:hAnsi="Calibri"/>
                <w:color w:val="292732"/>
                <w:sz w:val="17"/>
              </w:rPr>
              <w:t>The endpoint itself responded</w:t>
            </w:r>
          </w:p>
        </w:tc>
        <w:tc>
          <w:tcPr>
            <w:tcW w:type="dxa" w:w="4660"/>
            <w:tcMar>
              <w:top w:w="80" w:type="dxa"/>
              <w:start w:w="120" w:type="dxa"/>
              <w:bottom w:w="80" w:type="dxa"/>
              <w:end w:w="120" w:type="dxa"/>
            </w:tcMar>
            <w:vAlign w:val="center"/>
          </w:tcPr>
          <w:p>
            <w:pPr>
              <w:spacing w:after="0" w:line="259" w:lineRule="auto"/>
            </w:pPr>
            <w:r>
              <w:rPr>
                <w:rFonts w:ascii="Calibri" w:hAnsi="Calibri"/>
                <w:color w:val="292732"/>
                <w:sz w:val="17"/>
              </w:rPr>
              <w:t>FastAPI is running.</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292732"/>
                <w:sz w:val="17"/>
              </w:rPr>
              <w:t>MariaDB</w:t>
            </w:r>
          </w:p>
        </w:tc>
        <w:tc>
          <w:tcPr>
            <w:tcW w:type="dxa" w:w="3000"/>
            <w:tcMar>
              <w:top w:w="80" w:type="dxa"/>
              <w:start w:w="120" w:type="dxa"/>
              <w:bottom w:w="80" w:type="dxa"/>
              <w:end w:w="120" w:type="dxa"/>
            </w:tcMar>
            <w:vAlign w:val="center"/>
          </w:tcPr>
          <w:p>
            <w:pPr>
              <w:spacing w:after="0" w:line="259" w:lineRule="auto"/>
            </w:pPr>
            <w:r>
              <w:rPr>
                <w:rFonts w:ascii="Calibri" w:hAnsi="Calibri"/>
                <w:color w:val="292732"/>
                <w:sz w:val="17"/>
              </w:rPr>
              <w:t>SELECT 1</w:t>
            </w:r>
          </w:p>
        </w:tc>
        <w:tc>
          <w:tcPr>
            <w:tcW w:type="dxa" w:w="4660"/>
            <w:tcMar>
              <w:top w:w="80" w:type="dxa"/>
              <w:start w:w="120" w:type="dxa"/>
              <w:bottom w:w="80" w:type="dxa"/>
              <w:end w:w="120" w:type="dxa"/>
            </w:tcMar>
            <w:vAlign w:val="center"/>
          </w:tcPr>
          <w:p>
            <w:pPr>
              <w:spacing w:after="0" w:line="259" w:lineRule="auto"/>
            </w:pPr>
            <w:r>
              <w:rPr>
                <w:rFonts w:ascii="Calibri" w:hAnsi="Calibri"/>
                <w:color w:val="292732"/>
                <w:sz w:val="17"/>
              </w:rPr>
              <w:t>The API can execute a database query.</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292732"/>
                <w:sz w:val="17"/>
              </w:rPr>
              <w:t>Redis</w:t>
            </w:r>
          </w:p>
        </w:tc>
        <w:tc>
          <w:tcPr>
            <w:tcW w:type="dxa" w:w="3000"/>
            <w:tcMar>
              <w:top w:w="80" w:type="dxa"/>
              <w:start w:w="120" w:type="dxa"/>
              <w:bottom w:w="80" w:type="dxa"/>
              <w:end w:w="120" w:type="dxa"/>
            </w:tcMar>
            <w:vAlign w:val="center"/>
          </w:tcPr>
          <w:p>
            <w:pPr>
              <w:spacing w:after="0" w:line="259" w:lineRule="auto"/>
            </w:pPr>
            <w:r>
              <w:rPr>
                <w:rFonts w:ascii="Calibri" w:hAnsi="Calibri"/>
                <w:color w:val="292732"/>
                <w:sz w:val="17"/>
              </w:rPr>
              <w:t>PING</w:t>
            </w:r>
          </w:p>
        </w:tc>
        <w:tc>
          <w:tcPr>
            <w:tcW w:type="dxa" w:w="4660"/>
            <w:tcMar>
              <w:top w:w="80" w:type="dxa"/>
              <w:start w:w="120" w:type="dxa"/>
              <w:bottom w:w="80" w:type="dxa"/>
              <w:end w:w="120" w:type="dxa"/>
            </w:tcMar>
            <w:vAlign w:val="center"/>
          </w:tcPr>
          <w:p>
            <w:pPr>
              <w:spacing w:after="0" w:line="259" w:lineRule="auto"/>
            </w:pPr>
            <w:r>
              <w:rPr>
                <w:rFonts w:ascii="Calibri" w:hAnsi="Calibri"/>
                <w:color w:val="292732"/>
                <w:sz w:val="17"/>
              </w:rPr>
              <w:t>The Redis server is reachable and responsive.</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292732"/>
                <w:sz w:val="17"/>
              </w:rPr>
              <w:t>Worker</w:t>
            </w:r>
          </w:p>
        </w:tc>
        <w:tc>
          <w:tcPr>
            <w:tcW w:type="dxa" w:w="3000"/>
            <w:tcMar>
              <w:top w:w="80" w:type="dxa"/>
              <w:start w:w="120" w:type="dxa"/>
              <w:bottom w:w="80" w:type="dxa"/>
              <w:end w:w="120" w:type="dxa"/>
            </w:tcMar>
            <w:vAlign w:val="center"/>
          </w:tcPr>
          <w:p>
            <w:pPr>
              <w:spacing w:after="0" w:line="259" w:lineRule="auto"/>
            </w:pPr>
            <w:r>
              <w:rPr>
                <w:rFonts w:ascii="Calibri" w:hAnsi="Calibri"/>
                <w:color w:val="292732"/>
                <w:sz w:val="17"/>
              </w:rPr>
              <w:t>RQ Worker.all + worker state</w:t>
            </w:r>
          </w:p>
        </w:tc>
        <w:tc>
          <w:tcPr>
            <w:tcW w:type="dxa" w:w="4660"/>
            <w:tcMar>
              <w:top w:w="80" w:type="dxa"/>
              <w:start w:w="120" w:type="dxa"/>
              <w:bottom w:w="80" w:type="dxa"/>
              <w:end w:w="120" w:type="dxa"/>
            </w:tcMar>
            <w:vAlign w:val="center"/>
          </w:tcPr>
          <w:p>
            <w:pPr>
              <w:spacing w:after="0" w:line="259" w:lineRule="auto"/>
            </w:pPr>
            <w:r>
              <w:rPr>
                <w:rFonts w:ascii="Calibri" w:hAnsi="Calibri"/>
                <w:color w:val="292732"/>
                <w:sz w:val="17"/>
              </w:rPr>
              <w:t>At least one idle, busy or suspended worker is registered.</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292732"/>
                <w:sz w:val="17"/>
              </w:rPr>
              <w:t>Queue depth</w:t>
            </w:r>
          </w:p>
        </w:tc>
        <w:tc>
          <w:tcPr>
            <w:tcW w:type="dxa" w:w="3000"/>
            <w:tcMar>
              <w:top w:w="80" w:type="dxa"/>
              <w:start w:w="120" w:type="dxa"/>
              <w:bottom w:w="80" w:type="dxa"/>
              <w:end w:w="120" w:type="dxa"/>
            </w:tcMar>
            <w:vAlign w:val="center"/>
          </w:tcPr>
          <w:p>
            <w:pPr>
              <w:spacing w:after="0" w:line="259" w:lineRule="auto"/>
            </w:pPr>
            <w:r>
              <w:rPr>
                <w:rFonts w:ascii="Calibri" w:hAnsi="Calibri"/>
                <w:color w:val="292732"/>
                <w:sz w:val="17"/>
              </w:rPr>
              <w:t>RQ Queue.count</w:t>
            </w:r>
          </w:p>
        </w:tc>
        <w:tc>
          <w:tcPr>
            <w:tcW w:type="dxa" w:w="4660"/>
            <w:tcMar>
              <w:top w:w="80" w:type="dxa"/>
              <w:start w:w="120" w:type="dxa"/>
              <w:bottom w:w="80" w:type="dxa"/>
              <w:end w:w="120" w:type="dxa"/>
            </w:tcMar>
            <w:vAlign w:val="center"/>
          </w:tcPr>
          <w:p>
            <w:pPr>
              <w:spacing w:after="0" w:line="259" w:lineRule="auto"/>
            </w:pPr>
            <w:r>
              <w:rPr>
                <w:rFonts w:ascii="Calibri" w:hAnsi="Calibri"/>
                <w:color w:val="292732"/>
                <w:sz w:val="17"/>
              </w:rPr>
              <w:t>Number of waiting OCR and grading jobs.</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292732"/>
                <w:sz w:val="17"/>
              </w:rPr>
              <w:t>Storage</w:t>
            </w:r>
          </w:p>
        </w:tc>
        <w:tc>
          <w:tcPr>
            <w:tcW w:type="dxa" w:w="3000"/>
            <w:tcMar>
              <w:top w:w="80" w:type="dxa"/>
              <w:start w:w="120" w:type="dxa"/>
              <w:bottom w:w="80" w:type="dxa"/>
              <w:end w:w="120" w:type="dxa"/>
            </w:tcMar>
            <w:vAlign w:val="center"/>
          </w:tcPr>
          <w:p>
            <w:pPr>
              <w:spacing w:after="0" w:line="259" w:lineRule="auto"/>
            </w:pPr>
            <w:r>
              <w:rPr>
                <w:rFonts w:ascii="Calibri" w:hAnsi="Calibri"/>
                <w:color w:val="292732"/>
                <w:sz w:val="17"/>
              </w:rPr>
              <w:t>Directory read/write access + disk usage</w:t>
            </w:r>
          </w:p>
        </w:tc>
        <w:tc>
          <w:tcPr>
            <w:tcW w:type="dxa" w:w="4660"/>
            <w:tcMar>
              <w:top w:w="80" w:type="dxa"/>
              <w:start w:w="120" w:type="dxa"/>
              <w:bottom w:w="80" w:type="dxa"/>
              <w:end w:w="120" w:type="dxa"/>
            </w:tcMar>
            <w:vAlign w:val="center"/>
          </w:tcPr>
          <w:p>
            <w:pPr>
              <w:spacing w:after="0" w:line="259" w:lineRule="auto"/>
            </w:pPr>
            <w:r>
              <w:rPr>
                <w:rFonts w:ascii="Calibri" w:hAnsi="Calibri"/>
                <w:color w:val="292732"/>
                <w:sz w:val="17"/>
              </w:rPr>
              <w:t>Uploaded-paper storage is available and has measurable free space.</w:t>
            </w:r>
          </w:p>
        </w:tc>
      </w:tr>
    </w:tbl>
    <w:p>
      <w:pPr>
        <w:spacing w:before="40" w:after="60"/>
      </w:pPr>
    </w:p>
    <w:p>
      <w:pPr>
        <w:spacing w:before="120" w:after="200" w:line="288" w:lineRule="auto"/>
        <w:ind w:left="230" w:right="173"/>
        <w:shd w:fill="FFF4DC"/>
      </w:pPr>
      <w:r>
        <w:rPr>
          <w:rFonts w:ascii="Calibri" w:hAnsi="Calibri"/>
          <w:b/>
          <w:color w:val="765C2E"/>
          <w:sz w:val="21"/>
        </w:rPr>
        <w:t xml:space="preserve">Critical distinction: </w:t>
      </w:r>
      <w:r>
        <w:rPr>
          <w:rFonts w:ascii="Calibri" w:hAnsi="Calibri"/>
          <w:color w:val="292732"/>
          <w:sz w:val="21"/>
        </w:rPr>
        <w:t>Redis online does not mean a worker is online. Redis may safely hold queued tickets while no worker is available to process them.</w:t>
      </w:r>
    </w:p>
    <w:p>
      <w:pPr>
        <w:pStyle w:val="Heading1"/>
        <w:pageBreakBefore w:val="0"/>
      </w:pPr>
      <w:r>
        <w:t>13. Security and privacy reasoning</w:t>
      </w:r>
    </w:p>
    <w:p>
      <w:pPr>
        <w:keepNext/>
        <w:spacing w:after="200"/>
      </w:pPr>
      <w:r>
        <w:rPr>
          <w:rFonts w:ascii="Calibri" w:hAnsi="Calibri"/>
          <w:i/>
          <w:color w:val="625F6B"/>
          <w:sz w:val="23"/>
        </w:rPr>
        <w:t>Why this architecture is suitable for sensitive assessment data as a local prototype.</w:t>
      </w:r>
    </w:p>
    <w:p>
      <w:pPr>
        <w:pStyle w:val="ListBullet"/>
        <w:spacing w:after="80" w:line="300" w:lineRule="auto"/>
        <w:ind w:left="540" w:hanging="271"/>
      </w:pPr>
      <w:r>
        <w:t>Redis stores job identifiers and scheduling metadata, not paper files or complete OCR text.</w:t>
      </w:r>
    </w:p>
    <w:p>
      <w:pPr>
        <w:pStyle w:val="ListBullet"/>
        <w:spacing w:after="80" w:line="300" w:lineRule="auto"/>
        <w:ind w:left="540" w:hanging="271"/>
      </w:pPr>
      <w:r>
        <w:t>MariaDB job and audit queries are filtered by institution_id.</w:t>
      </w:r>
    </w:p>
    <w:p>
      <w:pPr>
        <w:pStyle w:val="ListBullet"/>
        <w:spacing w:after="80" w:line="300" w:lineRule="auto"/>
        <w:ind w:left="540" w:hanging="271"/>
      </w:pPr>
      <w:r>
        <w:t>Only administrators may view audit logs, recover orphans or inspect system health.</w:t>
      </w:r>
    </w:p>
    <w:p>
      <w:pPr>
        <w:pStyle w:val="ListBullet"/>
        <w:spacing w:after="80" w:line="300" w:lineRule="auto"/>
        <w:ind w:left="540" w:hanging="271"/>
      </w:pPr>
      <w:r>
        <w:t>Mutating endpoints require CSRF validation in addition to a signed session cookie.</w:t>
      </w:r>
    </w:p>
    <w:p>
      <w:pPr>
        <w:pStyle w:val="ListBullet"/>
        <w:spacing w:after="80" w:line="300" w:lineRule="auto"/>
        <w:ind w:left="540" w:hanging="271"/>
      </w:pPr>
      <w:r>
        <w:t>Errors are sanitized before entering job records or logs.</w:t>
      </w:r>
    </w:p>
    <w:p>
      <w:pPr>
        <w:pStyle w:val="ListBullet"/>
        <w:spacing w:after="80" w:line="300" w:lineRule="auto"/>
        <w:ind w:left="540" w:hanging="271"/>
      </w:pPr>
      <w:r>
        <w:t>Audit logs have automatic retention; ordinary API users have no deletion endpoint for individual logs.</w:t>
      </w:r>
    </w:p>
    <w:p>
      <w:pPr>
        <w:pStyle w:val="ListBullet"/>
        <w:spacing w:after="80" w:line="300" w:lineRule="auto"/>
        <w:ind w:left="540" w:hanging="271"/>
      </w:pPr>
      <w:r>
        <w:t>Upload files remain outside Redis and are validated before processing.</w:t>
      </w:r>
    </w:p>
    <w:p>
      <w:r>
        <w:t>This does not by itself make the system production-ready. A public deployment should place Redis on a private network, require authentication/TLS as appropriate, enable persistence, encrypt object storage, use HTTPS, monitor workers and run recovery periodically rather than only at startup or by an admin action.</w:t>
      </w:r>
    </w:p>
    <w:p>
      <w:pPr>
        <w:pStyle w:val="Heading1"/>
        <w:pageBreakBefore w:val="0"/>
      </w:pPr>
      <w:r>
        <w:t>14. Failure scenarios: what happens?</w:t>
      </w:r>
    </w:p>
    <w:p>
      <w:pPr>
        <w:keepNext/>
        <w:spacing w:after="200"/>
      </w:pPr>
      <w:r>
        <w:rPr>
          <w:rFonts w:ascii="Calibri" w:hAnsi="Calibri"/>
          <w:i/>
          <w:color w:val="625F6B"/>
          <w:sz w:val="23"/>
        </w:rPr>
        <w:t>A defense-ready explanation of reliability behavior.</w:t>
      </w:r>
    </w:p>
    <w:tbl>
      <w:tblPr>
        <w:tblStyle w:val="TableGrid"/>
        <w:tblW w:type="dxa" w:w="9360"/>
        <w:tblLayout w:type="fixed"/>
        <w:tblLook w:firstColumn="1" w:firstRow="1" w:lastColumn="0" w:lastRow="0" w:noHBand="0" w:noVBand="1" w:val="04A0"/>
        <w:jc w:val="left"/>
        <w:tblInd w:w="120" w:type="dxa"/>
      </w:tblPr>
      <w:tblGrid>
        <w:gridCol w:w="2100"/>
        <w:gridCol w:w="3100"/>
        <w:gridCol w:w="4160"/>
      </w:tblGrid>
      <w:tr>
        <w:trPr>
          <w:tblHeader w:val="true"/>
        </w:trPr>
        <w:tc>
          <w:tcPr>
            <w:tcW w:type="dxa" w:w="2100"/>
            <w:tcMar>
              <w:top w:w="80" w:type="dxa"/>
              <w:start w:w="120" w:type="dxa"/>
              <w:bottom w:w="80" w:type="dxa"/>
              <w:end w:w="120" w:type="dxa"/>
            </w:tcMar>
            <w:vAlign w:val="center"/>
            <w:shd w:fill="315B46"/>
          </w:tcPr>
          <w:p>
            <w:pPr>
              <w:spacing w:after="0"/>
            </w:pPr>
            <w:r>
              <w:rPr>
                <w:rFonts w:ascii="Calibri" w:hAnsi="Calibri"/>
                <w:b/>
                <w:color w:val="FFFFFF"/>
                <w:sz w:val="16"/>
              </w:rPr>
              <w:t>Failure</w:t>
            </w:r>
          </w:p>
        </w:tc>
        <w:tc>
          <w:tcPr>
            <w:tcW w:type="dxa" w:w="3100"/>
            <w:tcMar>
              <w:top w:w="80" w:type="dxa"/>
              <w:start w:w="120" w:type="dxa"/>
              <w:bottom w:w="80" w:type="dxa"/>
              <w:end w:w="120" w:type="dxa"/>
            </w:tcMar>
            <w:vAlign w:val="center"/>
            <w:shd w:fill="315B46"/>
          </w:tcPr>
          <w:p>
            <w:pPr>
              <w:spacing w:after="0"/>
            </w:pPr>
            <w:r>
              <w:rPr>
                <w:rFonts w:ascii="Calibri" w:hAnsi="Calibri"/>
                <w:b/>
                <w:color w:val="FFFFFF"/>
                <w:sz w:val="16"/>
              </w:rPr>
              <w:t>Current response</w:t>
            </w:r>
          </w:p>
        </w:tc>
        <w:tc>
          <w:tcPr>
            <w:tcW w:type="dxa" w:w="4160"/>
            <w:tcMar>
              <w:top w:w="80" w:type="dxa"/>
              <w:start w:w="120" w:type="dxa"/>
              <w:bottom w:w="80" w:type="dxa"/>
              <w:end w:w="120" w:type="dxa"/>
            </w:tcMar>
            <w:vAlign w:val="center"/>
            <w:shd w:fill="315B46"/>
          </w:tcPr>
          <w:p>
            <w:pPr>
              <w:spacing w:after="0"/>
            </w:pPr>
            <w:r>
              <w:rPr>
                <w:rFonts w:ascii="Calibri" w:hAnsi="Calibri"/>
                <w:b/>
                <w:color w:val="FFFFFF"/>
                <w:sz w:val="16"/>
              </w:rPr>
              <w:t>Why data is not silently lost</w:t>
            </w:r>
          </w:p>
        </w:tc>
      </w:tr>
      <w:tr>
        <w:tc>
          <w:tcPr>
            <w:tcW w:type="dxa" w:w="2100"/>
            <w:tcMar>
              <w:top w:w="80" w:type="dxa"/>
              <w:start w:w="120" w:type="dxa"/>
              <w:bottom w:w="80" w:type="dxa"/>
              <w:end w:w="120" w:type="dxa"/>
            </w:tcMar>
            <w:vAlign w:val="center"/>
          </w:tcPr>
          <w:p>
            <w:pPr>
              <w:spacing w:after="0" w:line="259" w:lineRule="auto"/>
            </w:pPr>
            <w:r>
              <w:rPr>
                <w:rFonts w:ascii="Calibri" w:hAnsi="Calibri"/>
                <w:color w:val="292732"/>
                <w:sz w:val="16"/>
              </w:rPr>
              <w:t>Redis is down during upload</w:t>
            </w:r>
          </w:p>
        </w:tc>
        <w:tc>
          <w:tcPr>
            <w:tcW w:type="dxa" w:w="3100"/>
            <w:tcMar>
              <w:top w:w="80" w:type="dxa"/>
              <w:start w:w="120" w:type="dxa"/>
              <w:bottom w:w="80" w:type="dxa"/>
              <w:end w:w="120" w:type="dxa"/>
            </w:tcMar>
            <w:vAlign w:val="center"/>
          </w:tcPr>
          <w:p>
            <w:pPr>
              <w:spacing w:after="0" w:line="259" w:lineRule="auto"/>
            </w:pPr>
            <w:r>
              <w:rPr>
                <w:rFonts w:ascii="Calibri" w:hAnsi="Calibri"/>
                <w:color w:val="292732"/>
                <w:sz w:val="16"/>
              </w:rPr>
              <w:t>DB job becomes failed with Queue unavailable</w:t>
            </w:r>
          </w:p>
        </w:tc>
        <w:tc>
          <w:tcPr>
            <w:tcW w:type="dxa" w:w="4160"/>
            <w:tcMar>
              <w:top w:w="80" w:type="dxa"/>
              <w:start w:w="120" w:type="dxa"/>
              <w:bottom w:w="80" w:type="dxa"/>
              <w:end w:w="120" w:type="dxa"/>
            </w:tcMar>
            <w:vAlign w:val="center"/>
          </w:tcPr>
          <w:p>
            <w:pPr>
              <w:spacing w:after="0" w:line="259" w:lineRule="auto"/>
            </w:pPr>
            <w:r>
              <w:rPr>
                <w:rFonts w:ascii="Calibri" w:hAnsi="Calibri"/>
                <w:color w:val="292732"/>
                <w:sz w:val="16"/>
              </w:rPr>
              <w:t>MariaDB row exists and can be retried.</w:t>
            </w:r>
          </w:p>
        </w:tc>
      </w:tr>
      <w:tr>
        <w:tc>
          <w:tcPr>
            <w:tcW w:type="dxa" w:w="2100"/>
            <w:tcMar>
              <w:top w:w="80" w:type="dxa"/>
              <w:start w:w="120" w:type="dxa"/>
              <w:bottom w:w="80" w:type="dxa"/>
              <w:end w:w="120" w:type="dxa"/>
            </w:tcMar>
            <w:vAlign w:val="center"/>
          </w:tcPr>
          <w:p>
            <w:pPr>
              <w:spacing w:after="0" w:line="259" w:lineRule="auto"/>
            </w:pPr>
            <w:r>
              <w:rPr>
                <w:rFonts w:ascii="Calibri" w:hAnsi="Calibri"/>
                <w:color w:val="292732"/>
                <w:sz w:val="16"/>
              </w:rPr>
              <w:t>FastAPI restarts</w:t>
            </w:r>
          </w:p>
        </w:tc>
        <w:tc>
          <w:tcPr>
            <w:tcW w:type="dxa" w:w="3100"/>
            <w:tcMar>
              <w:top w:w="80" w:type="dxa"/>
              <w:start w:w="120" w:type="dxa"/>
              <w:bottom w:w="80" w:type="dxa"/>
              <w:end w:w="120" w:type="dxa"/>
            </w:tcMar>
            <w:vAlign w:val="center"/>
          </w:tcPr>
          <w:p>
            <w:pPr>
              <w:spacing w:after="0" w:line="259" w:lineRule="auto"/>
            </w:pPr>
            <w:r>
              <w:rPr>
                <w:rFonts w:ascii="Calibri" w:hAnsi="Calibri"/>
                <w:color w:val="292732"/>
                <w:sz w:val="16"/>
              </w:rPr>
              <w:t>Worker keeps running</w:t>
            </w:r>
          </w:p>
        </w:tc>
        <w:tc>
          <w:tcPr>
            <w:tcW w:type="dxa" w:w="4160"/>
            <w:tcMar>
              <w:top w:w="80" w:type="dxa"/>
              <w:start w:w="120" w:type="dxa"/>
              <w:bottom w:w="80" w:type="dxa"/>
              <w:end w:w="120" w:type="dxa"/>
            </w:tcMar>
            <w:vAlign w:val="center"/>
          </w:tcPr>
          <w:p>
            <w:pPr>
              <w:spacing w:after="0" w:line="259" w:lineRule="auto"/>
            </w:pPr>
            <w:r>
              <w:rPr>
                <w:rFonts w:ascii="Calibri" w:hAnsi="Calibri"/>
                <w:color w:val="292732"/>
                <w:sz w:val="16"/>
              </w:rPr>
              <w:t>Queue and durable DB state are separate from web process.</w:t>
            </w:r>
          </w:p>
        </w:tc>
      </w:tr>
      <w:tr>
        <w:tc>
          <w:tcPr>
            <w:tcW w:type="dxa" w:w="2100"/>
            <w:tcMar>
              <w:top w:w="80" w:type="dxa"/>
              <w:start w:w="120" w:type="dxa"/>
              <w:bottom w:w="80" w:type="dxa"/>
              <w:end w:w="120" w:type="dxa"/>
            </w:tcMar>
            <w:vAlign w:val="center"/>
          </w:tcPr>
          <w:p>
            <w:pPr>
              <w:spacing w:after="0" w:line="259" w:lineRule="auto"/>
            </w:pPr>
            <w:r>
              <w:rPr>
                <w:rFonts w:ascii="Calibri" w:hAnsi="Calibri"/>
                <w:color w:val="292732"/>
                <w:sz w:val="16"/>
              </w:rPr>
              <w:t>Browser closes</w:t>
            </w:r>
          </w:p>
        </w:tc>
        <w:tc>
          <w:tcPr>
            <w:tcW w:type="dxa" w:w="3100"/>
            <w:tcMar>
              <w:top w:w="80" w:type="dxa"/>
              <w:start w:w="120" w:type="dxa"/>
              <w:bottom w:w="80" w:type="dxa"/>
              <w:end w:w="120" w:type="dxa"/>
            </w:tcMar>
            <w:vAlign w:val="center"/>
          </w:tcPr>
          <w:p>
            <w:pPr>
              <w:spacing w:after="0" w:line="259" w:lineRule="auto"/>
            </w:pPr>
            <w:r>
              <w:rPr>
                <w:rFonts w:ascii="Calibri" w:hAnsi="Calibri"/>
                <w:color w:val="292732"/>
                <w:sz w:val="16"/>
              </w:rPr>
              <w:t>No effect on worker</w:t>
            </w:r>
          </w:p>
        </w:tc>
        <w:tc>
          <w:tcPr>
            <w:tcW w:type="dxa" w:w="4160"/>
            <w:tcMar>
              <w:top w:w="80" w:type="dxa"/>
              <w:start w:w="120" w:type="dxa"/>
              <w:bottom w:w="80" w:type="dxa"/>
              <w:end w:w="120" w:type="dxa"/>
            </w:tcMar>
            <w:vAlign w:val="center"/>
          </w:tcPr>
          <w:p>
            <w:pPr>
              <w:spacing w:after="0" w:line="259" w:lineRule="auto"/>
            </w:pPr>
            <w:r>
              <w:rPr>
                <w:rFonts w:ascii="Calibri" w:hAnsi="Calibri"/>
                <w:color w:val="292732"/>
                <w:sz w:val="16"/>
              </w:rPr>
              <w:t>Browser only polls; it does not own execution.</w:t>
            </w:r>
          </w:p>
        </w:tc>
      </w:tr>
      <w:tr>
        <w:tc>
          <w:tcPr>
            <w:tcW w:type="dxa" w:w="2100"/>
            <w:tcMar>
              <w:top w:w="80" w:type="dxa"/>
              <w:start w:w="120" w:type="dxa"/>
              <w:bottom w:w="80" w:type="dxa"/>
              <w:end w:w="120" w:type="dxa"/>
            </w:tcMar>
            <w:vAlign w:val="center"/>
          </w:tcPr>
          <w:p>
            <w:pPr>
              <w:spacing w:after="0" w:line="259" w:lineRule="auto"/>
            </w:pPr>
            <w:r>
              <w:rPr>
                <w:rFonts w:ascii="Calibri" w:hAnsi="Calibri"/>
                <w:color w:val="292732"/>
                <w:sz w:val="16"/>
              </w:rPr>
              <w:t>Worker crashes mid-OCR</w:t>
            </w:r>
          </w:p>
        </w:tc>
        <w:tc>
          <w:tcPr>
            <w:tcW w:type="dxa" w:w="3100"/>
            <w:tcMar>
              <w:top w:w="80" w:type="dxa"/>
              <w:start w:w="120" w:type="dxa"/>
              <w:bottom w:w="80" w:type="dxa"/>
              <w:end w:w="120" w:type="dxa"/>
            </w:tcMar>
            <w:vAlign w:val="center"/>
          </w:tcPr>
          <w:p>
            <w:pPr>
              <w:spacing w:after="0" w:line="259" w:lineRule="auto"/>
            </w:pPr>
            <w:r>
              <w:rPr>
                <w:rFonts w:ascii="Calibri" w:hAnsi="Calibri"/>
                <w:color w:val="292732"/>
                <w:sz w:val="16"/>
              </w:rPr>
              <w:t>RQ may retry; stale state later becomes orphan candidate</w:t>
            </w:r>
          </w:p>
        </w:tc>
        <w:tc>
          <w:tcPr>
            <w:tcW w:type="dxa" w:w="4160"/>
            <w:tcMar>
              <w:top w:w="80" w:type="dxa"/>
              <w:start w:w="120" w:type="dxa"/>
              <w:bottom w:w="80" w:type="dxa"/>
              <w:end w:w="120" w:type="dxa"/>
            </w:tcMar>
            <w:vAlign w:val="center"/>
          </w:tcPr>
          <w:p>
            <w:pPr>
              <w:spacing w:after="0" w:line="259" w:lineRule="auto"/>
            </w:pPr>
            <w:r>
              <w:rPr>
                <w:rFonts w:ascii="Calibri" w:hAnsi="Calibri"/>
                <w:color w:val="292732"/>
                <w:sz w:val="16"/>
              </w:rPr>
              <w:t>Attempts and progress remain in MariaDB.</w:t>
            </w:r>
          </w:p>
        </w:tc>
      </w:tr>
      <w:tr>
        <w:tc>
          <w:tcPr>
            <w:tcW w:type="dxa" w:w="2100"/>
            <w:tcMar>
              <w:top w:w="80" w:type="dxa"/>
              <w:start w:w="120" w:type="dxa"/>
              <w:bottom w:w="80" w:type="dxa"/>
              <w:end w:w="120" w:type="dxa"/>
            </w:tcMar>
            <w:vAlign w:val="center"/>
          </w:tcPr>
          <w:p>
            <w:pPr>
              <w:spacing w:after="0" w:line="259" w:lineRule="auto"/>
            </w:pPr>
            <w:r>
              <w:rPr>
                <w:rFonts w:ascii="Calibri" w:hAnsi="Calibri"/>
                <w:color w:val="292732"/>
                <w:sz w:val="16"/>
              </w:rPr>
              <w:t>Redis forgets a queued job</w:t>
            </w:r>
          </w:p>
        </w:tc>
        <w:tc>
          <w:tcPr>
            <w:tcW w:type="dxa" w:w="3100"/>
            <w:tcMar>
              <w:top w:w="80" w:type="dxa"/>
              <w:start w:w="120" w:type="dxa"/>
              <w:bottom w:w="80" w:type="dxa"/>
              <w:end w:w="120" w:type="dxa"/>
            </w:tcMar>
            <w:vAlign w:val="center"/>
          </w:tcPr>
          <w:p>
            <w:pPr>
              <w:spacing w:after="0" w:line="259" w:lineRule="auto"/>
            </w:pPr>
            <w:r>
              <w:rPr>
                <w:rFonts w:ascii="Calibri" w:hAnsi="Calibri"/>
                <w:color w:val="292732"/>
                <w:sz w:val="16"/>
              </w:rPr>
              <w:t>Orphan recovery requeues it</w:t>
            </w:r>
          </w:p>
        </w:tc>
        <w:tc>
          <w:tcPr>
            <w:tcW w:type="dxa" w:w="4160"/>
            <w:tcMar>
              <w:top w:w="80" w:type="dxa"/>
              <w:start w:w="120" w:type="dxa"/>
              <w:bottom w:w="80" w:type="dxa"/>
              <w:end w:w="120" w:type="dxa"/>
            </w:tcMar>
            <w:vAlign w:val="center"/>
          </w:tcPr>
          <w:p>
            <w:pPr>
              <w:spacing w:after="0" w:line="259" w:lineRule="auto"/>
            </w:pPr>
            <w:r>
              <w:rPr>
                <w:rFonts w:ascii="Calibri" w:hAnsi="Calibri"/>
                <w:color w:val="292732"/>
                <w:sz w:val="16"/>
              </w:rPr>
              <w:t>DB row remains authoritative.</w:t>
            </w:r>
          </w:p>
        </w:tc>
      </w:tr>
      <w:tr>
        <w:tc>
          <w:tcPr>
            <w:tcW w:type="dxa" w:w="2100"/>
            <w:tcMar>
              <w:top w:w="80" w:type="dxa"/>
              <w:start w:w="120" w:type="dxa"/>
              <w:bottom w:w="80" w:type="dxa"/>
              <w:end w:w="120" w:type="dxa"/>
            </w:tcMar>
            <w:vAlign w:val="center"/>
          </w:tcPr>
          <w:p>
            <w:pPr>
              <w:spacing w:after="0" w:line="259" w:lineRule="auto"/>
            </w:pPr>
            <w:r>
              <w:rPr>
                <w:rFonts w:ascii="Calibri" w:hAnsi="Calibri"/>
                <w:color w:val="292732"/>
                <w:sz w:val="16"/>
              </w:rPr>
              <w:t>Job actually finished but DB stayed active</w:t>
            </w:r>
          </w:p>
        </w:tc>
        <w:tc>
          <w:tcPr>
            <w:tcW w:type="dxa" w:w="3100"/>
            <w:tcMar>
              <w:top w:w="80" w:type="dxa"/>
              <w:start w:w="120" w:type="dxa"/>
              <w:bottom w:w="80" w:type="dxa"/>
              <w:end w:w="120" w:type="dxa"/>
            </w:tcMar>
            <w:vAlign w:val="center"/>
          </w:tcPr>
          <w:p>
            <w:pPr>
              <w:spacing w:after="0" w:line="259" w:lineRule="auto"/>
            </w:pPr>
            <w:r>
              <w:rPr>
                <w:rFonts w:ascii="Calibri" w:hAnsi="Calibri"/>
                <w:color w:val="292732"/>
                <w:sz w:val="16"/>
              </w:rPr>
              <w:t>Recovery sees RQ finished and reconciles completed</w:t>
            </w:r>
          </w:p>
        </w:tc>
        <w:tc>
          <w:tcPr>
            <w:tcW w:type="dxa" w:w="4160"/>
            <w:tcMar>
              <w:top w:w="80" w:type="dxa"/>
              <w:start w:w="120" w:type="dxa"/>
              <w:bottom w:w="80" w:type="dxa"/>
              <w:end w:w="120" w:type="dxa"/>
            </w:tcMar>
            <w:vAlign w:val="center"/>
          </w:tcPr>
          <w:p>
            <w:pPr>
              <w:spacing w:after="0" w:line="259" w:lineRule="auto"/>
            </w:pPr>
            <w:r>
              <w:rPr>
                <w:rFonts w:ascii="Calibri" w:hAnsi="Calibri"/>
                <w:color w:val="292732"/>
                <w:sz w:val="16"/>
              </w:rPr>
              <w:t>Work is not duplicated.</w:t>
            </w:r>
          </w:p>
        </w:tc>
      </w:tr>
      <w:tr>
        <w:tc>
          <w:tcPr>
            <w:tcW w:type="dxa" w:w="2100"/>
            <w:tcMar>
              <w:top w:w="80" w:type="dxa"/>
              <w:start w:w="120" w:type="dxa"/>
              <w:bottom w:w="80" w:type="dxa"/>
              <w:end w:w="120" w:type="dxa"/>
            </w:tcMar>
            <w:vAlign w:val="center"/>
          </w:tcPr>
          <w:p>
            <w:pPr>
              <w:spacing w:after="0" w:line="259" w:lineRule="auto"/>
            </w:pPr>
            <w:r>
              <w:rPr>
                <w:rFonts w:ascii="Calibri" w:hAnsi="Calibri"/>
                <w:color w:val="292732"/>
                <w:sz w:val="16"/>
              </w:rPr>
              <w:t>Retry budget exhausted</w:t>
            </w:r>
          </w:p>
        </w:tc>
        <w:tc>
          <w:tcPr>
            <w:tcW w:type="dxa" w:w="3100"/>
            <w:tcMar>
              <w:top w:w="80" w:type="dxa"/>
              <w:start w:w="120" w:type="dxa"/>
              <w:bottom w:w="80" w:type="dxa"/>
              <w:end w:w="120" w:type="dxa"/>
            </w:tcMar>
            <w:vAlign w:val="center"/>
          </w:tcPr>
          <w:p>
            <w:pPr>
              <w:spacing w:after="0" w:line="259" w:lineRule="auto"/>
            </w:pPr>
            <w:r>
              <w:rPr>
                <w:rFonts w:ascii="Calibri" w:hAnsi="Calibri"/>
                <w:color w:val="292732"/>
                <w:sz w:val="16"/>
              </w:rPr>
              <w:t>Job becomes failed</w:t>
            </w:r>
          </w:p>
        </w:tc>
        <w:tc>
          <w:tcPr>
            <w:tcW w:type="dxa" w:w="4160"/>
            <w:tcMar>
              <w:top w:w="80" w:type="dxa"/>
              <w:start w:w="120" w:type="dxa"/>
              <w:bottom w:w="80" w:type="dxa"/>
              <w:end w:w="120" w:type="dxa"/>
            </w:tcMar>
            <w:vAlign w:val="center"/>
          </w:tcPr>
          <w:p>
            <w:pPr>
              <w:spacing w:after="0" w:line="259" w:lineRule="auto"/>
            </w:pPr>
            <w:r>
              <w:rPr>
                <w:rFonts w:ascii="Calibri" w:hAnsi="Calibri"/>
                <w:color w:val="292732"/>
                <w:sz w:val="16"/>
              </w:rPr>
              <w:t>Infinite loops are prevented and error stays visible.</w:t>
            </w:r>
          </w:p>
        </w:tc>
      </w:tr>
      <w:tr>
        <w:tc>
          <w:tcPr>
            <w:tcW w:type="dxa" w:w="2100"/>
            <w:tcMar>
              <w:top w:w="80" w:type="dxa"/>
              <w:start w:w="120" w:type="dxa"/>
              <w:bottom w:w="80" w:type="dxa"/>
              <w:end w:w="120" w:type="dxa"/>
            </w:tcMar>
            <w:vAlign w:val="center"/>
          </w:tcPr>
          <w:p>
            <w:pPr>
              <w:spacing w:after="0" w:line="259" w:lineRule="auto"/>
            </w:pPr>
            <w:r>
              <w:rPr>
                <w:rFonts w:ascii="Calibri" w:hAnsi="Calibri"/>
                <w:color w:val="292732"/>
                <w:sz w:val="16"/>
              </w:rPr>
              <w:t>Instructor double-clicks</w:t>
            </w:r>
          </w:p>
        </w:tc>
        <w:tc>
          <w:tcPr>
            <w:tcW w:type="dxa" w:w="3100"/>
            <w:tcMar>
              <w:top w:w="80" w:type="dxa"/>
              <w:start w:w="120" w:type="dxa"/>
              <w:bottom w:w="80" w:type="dxa"/>
              <w:end w:w="120" w:type="dxa"/>
            </w:tcMar>
            <w:vAlign w:val="center"/>
          </w:tcPr>
          <w:p>
            <w:pPr>
              <w:spacing w:after="0" w:line="259" w:lineRule="auto"/>
            </w:pPr>
            <w:r>
              <w:rPr>
                <w:rFonts w:ascii="Calibri" w:hAnsi="Calibri"/>
                <w:color w:val="292732"/>
                <w:sz w:val="16"/>
              </w:rPr>
              <w:t>Existing active job is returned</w:t>
            </w:r>
          </w:p>
        </w:tc>
        <w:tc>
          <w:tcPr>
            <w:tcW w:type="dxa" w:w="4160"/>
            <w:tcMar>
              <w:top w:w="80" w:type="dxa"/>
              <w:start w:w="120" w:type="dxa"/>
              <w:bottom w:w="80" w:type="dxa"/>
              <w:end w:w="120" w:type="dxa"/>
            </w:tcMar>
            <w:vAlign w:val="center"/>
          </w:tcPr>
          <w:p>
            <w:pPr>
              <w:spacing w:after="0" w:line="259" w:lineRule="auto"/>
            </w:pPr>
            <w:r>
              <w:rPr>
                <w:rFonts w:ascii="Calibri" w:hAnsi="Calibri"/>
                <w:color w:val="292732"/>
                <w:sz w:val="16"/>
              </w:rPr>
              <w:t>Duplicate active work is suppressed.</w:t>
            </w:r>
          </w:p>
        </w:tc>
      </w:tr>
      <w:tr>
        <w:tc>
          <w:tcPr>
            <w:tcW w:type="dxa" w:w="2100"/>
            <w:tcMar>
              <w:top w:w="80" w:type="dxa"/>
              <w:start w:w="120" w:type="dxa"/>
              <w:bottom w:w="80" w:type="dxa"/>
              <w:end w:w="120" w:type="dxa"/>
            </w:tcMar>
            <w:vAlign w:val="center"/>
          </w:tcPr>
          <w:p>
            <w:pPr>
              <w:spacing w:after="0" w:line="259" w:lineRule="auto"/>
            </w:pPr>
            <w:r>
              <w:rPr>
                <w:rFonts w:ascii="Calibri" w:hAnsi="Calibri"/>
                <w:color w:val="292732"/>
                <w:sz w:val="16"/>
              </w:rPr>
              <w:t>Two admins recover together</w:t>
            </w:r>
          </w:p>
        </w:tc>
        <w:tc>
          <w:tcPr>
            <w:tcW w:type="dxa" w:w="3100"/>
            <w:tcMar>
              <w:top w:w="80" w:type="dxa"/>
              <w:start w:w="120" w:type="dxa"/>
              <w:bottom w:w="80" w:type="dxa"/>
              <w:end w:w="120" w:type="dxa"/>
            </w:tcMar>
            <w:vAlign w:val="center"/>
          </w:tcPr>
          <w:p>
            <w:pPr>
              <w:spacing w:after="0" w:line="259" w:lineRule="auto"/>
            </w:pPr>
            <w:r>
              <w:rPr>
                <w:rFonts w:ascii="Calibri" w:hAnsi="Calibri"/>
                <w:color w:val="292732"/>
                <w:sz w:val="16"/>
              </w:rPr>
              <w:t>Row is rechecked under FOR UPDATE</w:t>
            </w:r>
          </w:p>
        </w:tc>
        <w:tc>
          <w:tcPr>
            <w:tcW w:type="dxa" w:w="4160"/>
            <w:tcMar>
              <w:top w:w="80" w:type="dxa"/>
              <w:start w:w="120" w:type="dxa"/>
              <w:bottom w:w="80" w:type="dxa"/>
              <w:end w:w="120" w:type="dxa"/>
            </w:tcMar>
            <w:vAlign w:val="center"/>
          </w:tcPr>
          <w:p>
            <w:pPr>
              <w:spacing w:after="0" w:line="259" w:lineRule="auto"/>
            </w:pPr>
            <w:r>
              <w:rPr>
                <w:rFonts w:ascii="Calibri" w:hAnsi="Calibri"/>
                <w:color w:val="292732"/>
                <w:sz w:val="16"/>
              </w:rPr>
              <w:t>Only a still-stale active row proceeds.</w:t>
            </w:r>
          </w:p>
        </w:tc>
      </w:tr>
    </w:tbl>
    <w:p>
      <w:pPr>
        <w:spacing w:before="40" w:after="60"/>
      </w:pPr>
    </w:p>
    <w:p>
      <w:pPr>
        <w:pStyle w:val="Heading1"/>
        <w:pageBreakBefore w:val="0"/>
      </w:pPr>
      <w:r>
        <w:t>15. Configuration reference</w:t>
      </w:r>
    </w:p>
    <w:p>
      <w:pPr>
        <w:keepNext/>
        <w:spacing w:after="200"/>
      </w:pPr>
      <w:r>
        <w:rPr>
          <w:rFonts w:ascii="Calibri" w:hAnsi="Calibri"/>
          <w:i/>
          <w:color w:val="625F6B"/>
          <w:sz w:val="23"/>
        </w:rPr>
        <w:t>The environment variables you should be able to explain.</w:t>
      </w:r>
    </w:p>
    <w:tbl>
      <w:tblPr>
        <w:tblStyle w:val="TableGrid"/>
        <w:tblW w:type="dxa" w:w="9360"/>
        <w:tblLayout w:type="fixed"/>
        <w:tblLook w:firstColumn="1" w:firstRow="1" w:lastColumn="0" w:lastRow="0" w:noHBand="0" w:noVBand="1" w:val="04A0"/>
        <w:jc w:val="left"/>
        <w:tblInd w:w="120" w:type="dxa"/>
      </w:tblPr>
      <w:tblGrid>
        <w:gridCol w:w="2900"/>
        <w:gridCol w:w="2600"/>
        <w:gridCol w:w="3860"/>
      </w:tblGrid>
      <w:tr>
        <w:trPr>
          <w:tblHeader w:val="true"/>
        </w:trPr>
        <w:tc>
          <w:tcPr>
            <w:tcW w:type="dxa" w:w="2900"/>
            <w:tcMar>
              <w:top w:w="80" w:type="dxa"/>
              <w:start w:w="120" w:type="dxa"/>
              <w:bottom w:w="80" w:type="dxa"/>
              <w:end w:w="120" w:type="dxa"/>
            </w:tcMar>
            <w:vAlign w:val="center"/>
            <w:shd w:fill="315B46"/>
          </w:tcPr>
          <w:p>
            <w:pPr>
              <w:spacing w:after="0"/>
            </w:pPr>
            <w:r>
              <w:rPr>
                <w:rFonts w:ascii="Calibri" w:hAnsi="Calibri"/>
                <w:b/>
                <w:color w:val="FFFFFF"/>
                <w:sz w:val="18"/>
              </w:rPr>
              <w:t>Variable</w:t>
            </w:r>
          </w:p>
        </w:tc>
        <w:tc>
          <w:tcPr>
            <w:tcW w:type="dxa" w:w="2600"/>
            <w:tcMar>
              <w:top w:w="80" w:type="dxa"/>
              <w:start w:w="120" w:type="dxa"/>
              <w:bottom w:w="80" w:type="dxa"/>
              <w:end w:w="120" w:type="dxa"/>
            </w:tcMar>
            <w:vAlign w:val="center"/>
            <w:shd w:fill="315B46"/>
          </w:tcPr>
          <w:p>
            <w:pPr>
              <w:spacing w:after="0"/>
            </w:pPr>
            <w:r>
              <w:rPr>
                <w:rFonts w:ascii="Calibri" w:hAnsi="Calibri"/>
                <w:b/>
                <w:color w:val="FFFFFF"/>
                <w:sz w:val="18"/>
              </w:rPr>
              <w:t>Default</w:t>
            </w:r>
          </w:p>
        </w:tc>
        <w:tc>
          <w:tcPr>
            <w:tcW w:type="dxa" w:w="3860"/>
            <w:tcMar>
              <w:top w:w="80" w:type="dxa"/>
              <w:start w:w="120" w:type="dxa"/>
              <w:bottom w:w="80" w:type="dxa"/>
              <w:end w:w="120" w:type="dxa"/>
            </w:tcMar>
            <w:vAlign w:val="center"/>
            <w:shd w:fill="315B46"/>
          </w:tcPr>
          <w:p>
            <w:pPr>
              <w:spacing w:after="0"/>
            </w:pPr>
            <w:r>
              <w:rPr>
                <w:rFonts w:ascii="Calibri" w:hAnsi="Calibri"/>
                <w:b/>
                <w:color w:val="FFFFFF"/>
                <w:sz w:val="18"/>
              </w:rPr>
              <w:t>Meaning</w:t>
            </w:r>
          </w:p>
        </w:tc>
      </w:tr>
      <w:tr>
        <w:tc>
          <w:tcPr>
            <w:tcW w:type="dxa" w:w="2900"/>
            <w:tcMar>
              <w:top w:w="80" w:type="dxa"/>
              <w:start w:w="120" w:type="dxa"/>
              <w:bottom w:w="80" w:type="dxa"/>
              <w:end w:w="120" w:type="dxa"/>
            </w:tcMar>
            <w:vAlign w:val="center"/>
          </w:tcPr>
          <w:p>
            <w:pPr>
              <w:spacing w:after="0" w:line="259" w:lineRule="auto"/>
            </w:pPr>
            <w:r>
              <w:rPr>
                <w:rFonts w:ascii="Calibri" w:hAnsi="Calibri"/>
                <w:color w:val="292732"/>
                <w:sz w:val="18"/>
              </w:rPr>
              <w:t>REDIS_URL</w:t>
            </w:r>
          </w:p>
        </w:tc>
        <w:tc>
          <w:tcPr>
            <w:tcW w:type="dxa" w:w="2600"/>
            <w:tcMar>
              <w:top w:w="80" w:type="dxa"/>
              <w:start w:w="120" w:type="dxa"/>
              <w:bottom w:w="80" w:type="dxa"/>
              <w:end w:w="120" w:type="dxa"/>
            </w:tcMar>
            <w:vAlign w:val="center"/>
          </w:tcPr>
          <w:p>
            <w:pPr>
              <w:spacing w:after="0" w:line="259" w:lineRule="auto"/>
            </w:pPr>
            <w:r>
              <w:rPr>
                <w:rFonts w:ascii="Calibri" w:hAnsi="Calibri"/>
                <w:color w:val="292732"/>
                <w:sz w:val="18"/>
              </w:rPr>
              <w:t>redis://127.0.0.1:6379/0</w:t>
            </w:r>
          </w:p>
        </w:tc>
        <w:tc>
          <w:tcPr>
            <w:tcW w:type="dxa" w:w="3860"/>
            <w:tcMar>
              <w:top w:w="80" w:type="dxa"/>
              <w:start w:w="120" w:type="dxa"/>
              <w:bottom w:w="80" w:type="dxa"/>
              <w:end w:w="120" w:type="dxa"/>
            </w:tcMar>
            <w:vAlign w:val="center"/>
          </w:tcPr>
          <w:p>
            <w:pPr>
              <w:spacing w:after="0" w:line="259" w:lineRule="auto"/>
            </w:pPr>
            <w:r>
              <w:rPr>
                <w:rFonts w:ascii="Calibri" w:hAnsi="Calibri"/>
                <w:color w:val="292732"/>
                <w:sz w:val="18"/>
              </w:rPr>
              <w:t>Redis server, port and logical database.</w:t>
            </w:r>
          </w:p>
        </w:tc>
      </w:tr>
      <w:tr>
        <w:tc>
          <w:tcPr>
            <w:tcW w:type="dxa" w:w="2900"/>
            <w:tcMar>
              <w:top w:w="80" w:type="dxa"/>
              <w:start w:w="120" w:type="dxa"/>
              <w:bottom w:w="80" w:type="dxa"/>
              <w:end w:w="120" w:type="dxa"/>
            </w:tcMar>
            <w:vAlign w:val="center"/>
          </w:tcPr>
          <w:p>
            <w:pPr>
              <w:spacing w:after="0" w:line="259" w:lineRule="auto"/>
            </w:pPr>
            <w:r>
              <w:rPr>
                <w:rFonts w:ascii="Calibri" w:hAnsi="Calibri"/>
                <w:color w:val="292732"/>
                <w:sz w:val="18"/>
              </w:rPr>
              <w:t>JOB_MAX_ATTEMPTS</w:t>
            </w:r>
          </w:p>
        </w:tc>
        <w:tc>
          <w:tcPr>
            <w:tcW w:type="dxa" w:w="2600"/>
            <w:tcMar>
              <w:top w:w="80" w:type="dxa"/>
              <w:start w:w="120" w:type="dxa"/>
              <w:bottom w:w="80" w:type="dxa"/>
              <w:end w:w="120" w:type="dxa"/>
            </w:tcMar>
            <w:vAlign w:val="center"/>
          </w:tcPr>
          <w:p>
            <w:pPr>
              <w:spacing w:after="0" w:line="259" w:lineRule="auto"/>
            </w:pPr>
            <w:r>
              <w:rPr>
                <w:rFonts w:ascii="Calibri" w:hAnsi="Calibri"/>
                <w:color w:val="292732"/>
                <w:sz w:val="18"/>
              </w:rPr>
              <w:t>3</w:t>
            </w:r>
          </w:p>
        </w:tc>
        <w:tc>
          <w:tcPr>
            <w:tcW w:type="dxa" w:w="3860"/>
            <w:tcMar>
              <w:top w:w="80" w:type="dxa"/>
              <w:start w:w="120" w:type="dxa"/>
              <w:bottom w:w="80" w:type="dxa"/>
              <w:end w:w="120" w:type="dxa"/>
            </w:tcMar>
            <w:vAlign w:val="center"/>
          </w:tcPr>
          <w:p>
            <w:pPr>
              <w:spacing w:after="0" w:line="259" w:lineRule="auto"/>
            </w:pPr>
            <w:r>
              <w:rPr>
                <w:rFonts w:ascii="Calibri" w:hAnsi="Calibri"/>
                <w:color w:val="292732"/>
                <w:sz w:val="18"/>
              </w:rPr>
              <w:t>Maximum worker attempts before final failure.</w:t>
            </w:r>
          </w:p>
        </w:tc>
      </w:tr>
      <w:tr>
        <w:tc>
          <w:tcPr>
            <w:tcW w:type="dxa" w:w="2900"/>
            <w:tcMar>
              <w:top w:w="80" w:type="dxa"/>
              <w:start w:w="120" w:type="dxa"/>
              <w:bottom w:w="80" w:type="dxa"/>
              <w:end w:w="120" w:type="dxa"/>
            </w:tcMar>
            <w:vAlign w:val="center"/>
          </w:tcPr>
          <w:p>
            <w:pPr>
              <w:spacing w:after="0" w:line="259" w:lineRule="auto"/>
            </w:pPr>
            <w:r>
              <w:rPr>
                <w:rFonts w:ascii="Calibri" w:hAnsi="Calibri"/>
                <w:color w:val="292732"/>
                <w:sz w:val="18"/>
              </w:rPr>
              <w:t>JOB_RETRY_INTERVALS</w:t>
            </w:r>
          </w:p>
        </w:tc>
        <w:tc>
          <w:tcPr>
            <w:tcW w:type="dxa" w:w="2600"/>
            <w:tcMar>
              <w:top w:w="80" w:type="dxa"/>
              <w:start w:w="120" w:type="dxa"/>
              <w:bottom w:w="80" w:type="dxa"/>
              <w:end w:w="120" w:type="dxa"/>
            </w:tcMar>
            <w:vAlign w:val="center"/>
          </w:tcPr>
          <w:p>
            <w:pPr>
              <w:spacing w:after="0" w:line="259" w:lineRule="auto"/>
            </w:pPr>
            <w:r>
              <w:rPr>
                <w:rFonts w:ascii="Calibri" w:hAnsi="Calibri"/>
                <w:color w:val="292732"/>
                <w:sz w:val="18"/>
              </w:rPr>
              <w:t>10,30</w:t>
            </w:r>
          </w:p>
        </w:tc>
        <w:tc>
          <w:tcPr>
            <w:tcW w:type="dxa" w:w="3860"/>
            <w:tcMar>
              <w:top w:w="80" w:type="dxa"/>
              <w:start w:w="120" w:type="dxa"/>
              <w:bottom w:w="80" w:type="dxa"/>
              <w:end w:w="120" w:type="dxa"/>
            </w:tcMar>
            <w:vAlign w:val="center"/>
          </w:tcPr>
          <w:p>
            <w:pPr>
              <w:spacing w:after="0" w:line="259" w:lineRule="auto"/>
            </w:pPr>
            <w:r>
              <w:rPr>
                <w:rFonts w:ascii="Calibri" w:hAnsi="Calibri"/>
                <w:color w:val="292732"/>
                <w:sz w:val="18"/>
              </w:rPr>
              <w:t>Seconds RQ waits between retries.</w:t>
            </w:r>
          </w:p>
        </w:tc>
      </w:tr>
      <w:tr>
        <w:tc>
          <w:tcPr>
            <w:tcW w:type="dxa" w:w="2900"/>
            <w:tcMar>
              <w:top w:w="80" w:type="dxa"/>
              <w:start w:w="120" w:type="dxa"/>
              <w:bottom w:w="80" w:type="dxa"/>
              <w:end w:w="120" w:type="dxa"/>
            </w:tcMar>
            <w:vAlign w:val="center"/>
          </w:tcPr>
          <w:p>
            <w:pPr>
              <w:spacing w:after="0" w:line="259" w:lineRule="auto"/>
            </w:pPr>
            <w:r>
              <w:rPr>
                <w:rFonts w:ascii="Calibri" w:hAnsi="Calibri"/>
                <w:color w:val="292732"/>
                <w:sz w:val="18"/>
              </w:rPr>
              <w:t>JOB_ORPHAN_AFTER_SECONDS</w:t>
            </w:r>
          </w:p>
        </w:tc>
        <w:tc>
          <w:tcPr>
            <w:tcW w:type="dxa" w:w="2600"/>
            <w:tcMar>
              <w:top w:w="80" w:type="dxa"/>
              <w:start w:w="120" w:type="dxa"/>
              <w:bottom w:w="80" w:type="dxa"/>
              <w:end w:w="120" w:type="dxa"/>
            </w:tcMar>
            <w:vAlign w:val="center"/>
          </w:tcPr>
          <w:p>
            <w:pPr>
              <w:spacing w:after="0" w:line="259" w:lineRule="auto"/>
            </w:pPr>
            <w:r>
              <w:rPr>
                <w:rFonts w:ascii="Calibri" w:hAnsi="Calibri"/>
                <w:color w:val="292732"/>
                <w:sz w:val="18"/>
              </w:rPr>
              <w:t>1800</w:t>
            </w:r>
          </w:p>
        </w:tc>
        <w:tc>
          <w:tcPr>
            <w:tcW w:type="dxa" w:w="3860"/>
            <w:tcMar>
              <w:top w:w="80" w:type="dxa"/>
              <w:start w:w="120" w:type="dxa"/>
              <w:bottom w:w="80" w:type="dxa"/>
              <w:end w:w="120" w:type="dxa"/>
            </w:tcMar>
            <w:vAlign w:val="center"/>
          </w:tcPr>
          <w:p>
            <w:pPr>
              <w:spacing w:after="0" w:line="259" w:lineRule="auto"/>
            </w:pPr>
            <w:r>
              <w:rPr>
                <w:rFonts w:ascii="Calibri" w:hAnsi="Calibri"/>
                <w:color w:val="292732"/>
                <w:sz w:val="18"/>
              </w:rPr>
              <w:t>Age before an active DB job is checked as possibly abandoned.</w:t>
            </w:r>
          </w:p>
        </w:tc>
      </w:tr>
      <w:tr>
        <w:tc>
          <w:tcPr>
            <w:tcW w:type="dxa" w:w="2900"/>
            <w:tcMar>
              <w:top w:w="80" w:type="dxa"/>
              <w:start w:w="120" w:type="dxa"/>
              <w:bottom w:w="80" w:type="dxa"/>
              <w:end w:w="120" w:type="dxa"/>
            </w:tcMar>
            <w:vAlign w:val="center"/>
          </w:tcPr>
          <w:p>
            <w:pPr>
              <w:spacing w:after="0" w:line="259" w:lineRule="auto"/>
            </w:pPr>
            <w:r>
              <w:rPr>
                <w:rFonts w:ascii="Calibri" w:hAnsi="Calibri"/>
                <w:color w:val="292732"/>
                <w:sz w:val="18"/>
              </w:rPr>
              <w:t>AUDIT_RETENTION_DAYS</w:t>
            </w:r>
          </w:p>
        </w:tc>
        <w:tc>
          <w:tcPr>
            <w:tcW w:type="dxa" w:w="2600"/>
            <w:tcMar>
              <w:top w:w="80" w:type="dxa"/>
              <w:start w:w="120" w:type="dxa"/>
              <w:bottom w:w="80" w:type="dxa"/>
              <w:end w:w="120" w:type="dxa"/>
            </w:tcMar>
            <w:vAlign w:val="center"/>
          </w:tcPr>
          <w:p>
            <w:pPr>
              <w:spacing w:after="0" w:line="259" w:lineRule="auto"/>
            </w:pPr>
            <w:r>
              <w:rPr>
                <w:rFonts w:ascii="Calibri" w:hAnsi="Calibri"/>
                <w:color w:val="292732"/>
                <w:sz w:val="18"/>
              </w:rPr>
              <w:t>180</w:t>
            </w:r>
          </w:p>
        </w:tc>
        <w:tc>
          <w:tcPr>
            <w:tcW w:type="dxa" w:w="3860"/>
            <w:tcMar>
              <w:top w:w="80" w:type="dxa"/>
              <w:start w:w="120" w:type="dxa"/>
              <w:bottom w:w="80" w:type="dxa"/>
              <w:end w:w="120" w:type="dxa"/>
            </w:tcMar>
            <w:vAlign w:val="center"/>
          </w:tcPr>
          <w:p>
            <w:pPr>
              <w:spacing w:after="0" w:line="259" w:lineRule="auto"/>
            </w:pPr>
            <w:r>
              <w:rPr>
                <w:rFonts w:ascii="Calibri" w:hAnsi="Calibri"/>
                <w:color w:val="292732"/>
                <w:sz w:val="18"/>
              </w:rPr>
              <w:t>Age after which startup cleanup removes audit events.</w:t>
            </w:r>
          </w:p>
        </w:tc>
      </w:tr>
    </w:tbl>
    <w:p>
      <w:pPr>
        <w:spacing w:before="40" w:after="60"/>
      </w:pPr>
    </w:p>
    <w:p>
      <w:pPr>
        <w:spacing w:before="120" w:after="200" w:line="288" w:lineRule="auto"/>
        <w:ind w:left="230" w:right="173"/>
        <w:shd w:fill="FBEAEA"/>
      </w:pPr>
      <w:r>
        <w:rPr>
          <w:rFonts w:ascii="Calibri" w:hAnsi="Calibri"/>
          <w:b/>
          <w:color w:val="A94442"/>
          <w:sz w:val="21"/>
        </w:rPr>
        <w:t xml:space="preserve">Do not commit secrets: </w:t>
      </w:r>
      <w:r>
        <w:rPr>
          <w:rFonts w:ascii="Calibri" w:hAnsi="Calibri"/>
          <w:color w:val="292732"/>
          <w:sz w:val="21"/>
        </w:rPr>
        <w:t>The real .env file must remain private. .env.example documents names and safe placeholders only.</w:t>
      </w:r>
    </w:p>
    <w:p>
      <w:pPr>
        <w:pStyle w:val="Heading1"/>
        <w:pageBreakBefore w:val="0"/>
      </w:pPr>
      <w:r>
        <w:t>16. How to run and demonstrate it</w:t>
      </w:r>
    </w:p>
    <w:p>
      <w:pPr>
        <w:keepNext/>
        <w:spacing w:after="200"/>
      </w:pPr>
      <w:r>
        <w:rPr>
          <w:rFonts w:ascii="Calibri" w:hAnsi="Calibri"/>
          <w:i/>
          <w:color w:val="625F6B"/>
          <w:sz w:val="23"/>
        </w:rPr>
        <w:t>A repeatable local presentation sequence.</w:t>
      </w:r>
    </w:p>
    <w:p>
      <w:pPr>
        <w:pStyle w:val="Heading2"/>
      </w:pPr>
      <w:r>
        <w:t>Three terminals</w:t>
      </w:r>
    </w:p>
    <w:p>
      <w:pPr>
        <w:keepNext/>
        <w:spacing w:before="100" w:after="60"/>
      </w:pPr>
      <w:r>
        <w:rPr>
          <w:rFonts w:ascii="Calibri" w:hAnsi="Calibri"/>
          <w:b/>
          <w:color w:val="625F6B"/>
          <w:sz w:val="18"/>
        </w:rPr>
        <w:t>Local startup</w:t>
      </w:r>
    </w:p>
    <w:p>
      <w:pPr>
        <w:pStyle w:val="CodeBlock"/>
        <w:keepNext/>
        <w:shd w:fill="F3F5F3"/>
      </w:pPr>
      <w:r>
        <w:t># Terminal 1: Redis (example service already installed)</w:t>
      </w:r>
    </w:p>
    <w:p>
      <w:pPr>
        <w:pStyle w:val="CodeBlock"/>
        <w:keepNext/>
        <w:shd w:fill="F3F5F3"/>
      </w:pPr>
      <w:r>
        <w:t>redis-cli ping</w:t>
      </w:r>
    </w:p>
    <w:p>
      <w:pPr>
        <w:pStyle w:val="CodeBlock"/>
        <w:keepNext/>
        <w:shd w:fill="F3F5F3"/>
      </w:pPr>
      <w:r>
        <w:t># Expected: PONG</w:t>
      </w:r>
    </w:p>
    <w:p>
      <w:pPr>
        <w:pStyle w:val="CodeBlock"/>
        <w:keepNext/>
        <w:shd w:fill="F3F5F3"/>
      </w:pPr>
      <w:r>
        <w:t xml:space="preserve"> </w:t>
      </w:r>
    </w:p>
    <w:p>
      <w:pPr>
        <w:pStyle w:val="CodeBlock"/>
        <w:keepNext/>
        <w:shd w:fill="F3F5F3"/>
      </w:pPr>
      <w:r>
        <w:t># Terminal 2: MISRA worker</w:t>
      </w:r>
    </w:p>
    <w:p>
      <w:pPr>
        <w:pStyle w:val="CodeBlock"/>
        <w:keepNext/>
        <w:shd w:fill="F3F5F3"/>
      </w:pPr>
      <w:r>
        <w:t>cd misra_backend</w:t>
      </w:r>
    </w:p>
    <w:p>
      <w:pPr>
        <w:pStyle w:val="CodeBlock"/>
        <w:keepNext/>
        <w:shd w:fill="F3F5F3"/>
      </w:pPr>
      <w:r>
        <w:t>python .\worker.py</w:t>
      </w:r>
    </w:p>
    <w:p>
      <w:pPr>
        <w:pStyle w:val="CodeBlock"/>
        <w:keepNext/>
        <w:shd w:fill="F3F5F3"/>
      </w:pPr>
      <w:r>
        <w:t xml:space="preserve"> </w:t>
      </w:r>
    </w:p>
    <w:p>
      <w:pPr>
        <w:pStyle w:val="CodeBlock"/>
        <w:keepNext/>
        <w:shd w:fill="F3F5F3"/>
      </w:pPr>
      <w:r>
        <w:t># Terminal 3: API + frontend</w:t>
      </w:r>
    </w:p>
    <w:p>
      <w:pPr>
        <w:pStyle w:val="CodeBlock"/>
        <w:keepNext/>
        <w:shd w:fill="F3F5F3"/>
      </w:pPr>
      <w:r>
        <w:t>cd misra_backend</w:t>
      </w:r>
    </w:p>
    <w:p>
      <w:pPr>
        <w:pStyle w:val="CodeBlock"/>
        <w:keepNext w:val="0"/>
        <w:shd w:fill="F3F5F3"/>
      </w:pPr>
      <w:r>
        <w:t>uvicorn main:app --reload</w:t>
      </w:r>
    </w:p>
    <w:p>
      <w:pPr>
        <w:spacing w:after="60"/>
      </w:pPr>
    </w:p>
    <w:p>
      <w:pPr>
        <w:pStyle w:val="Heading2"/>
      </w:pPr>
      <w:r>
        <w:t>University demonstration</w:t>
      </w:r>
    </w:p>
    <w:p>
      <w:pPr>
        <w:pStyle w:val="ListParagraph"/>
        <w:spacing w:after="80"/>
        <w:ind w:left="540" w:hanging="271"/>
      </w:pPr>
      <w:r>
        <w:rPr>
          <w:rFonts w:ascii="Calibri" w:hAnsi="Calibri"/>
          <w:b/>
          <w:color w:val="315B46"/>
          <w:sz w:val="22"/>
        </w:rPr>
        <w:t xml:space="preserve">1.  </w:t>
      </w:r>
      <w:r>
        <w:t>Sign in as an administrator and open Admin operations -&gt; System health.</w:t>
      </w:r>
    </w:p>
    <w:p>
      <w:pPr>
        <w:pStyle w:val="ListParagraph"/>
        <w:spacing w:after="80"/>
        <w:ind w:left="540" w:hanging="271"/>
      </w:pPr>
      <w:r>
        <w:rPr>
          <w:rFonts w:ascii="Calibri" w:hAnsi="Calibri"/>
          <w:b/>
          <w:color w:val="315B46"/>
          <w:sz w:val="22"/>
        </w:rPr>
        <w:t xml:space="preserve">2.  </w:t>
      </w:r>
      <w:r>
        <w:t>Show API, MariaDB, Redis, Worker and Storage as separate health signals.</w:t>
      </w:r>
    </w:p>
    <w:p>
      <w:pPr>
        <w:pStyle w:val="ListParagraph"/>
        <w:spacing w:after="80"/>
        <w:ind w:left="540" w:hanging="271"/>
      </w:pPr>
      <w:r>
        <w:rPr>
          <w:rFonts w:ascii="Calibri" w:hAnsi="Calibri"/>
          <w:b/>
          <w:color w:val="315B46"/>
          <w:sz w:val="22"/>
        </w:rPr>
        <w:t xml:space="preserve">3.  </w:t>
      </w:r>
      <w:r>
        <w:t>Upload a previously tested paper and point out the immediate queued response.</w:t>
      </w:r>
    </w:p>
    <w:p>
      <w:pPr>
        <w:pStyle w:val="ListParagraph"/>
        <w:spacing w:after="80"/>
        <w:ind w:left="540" w:hanging="271"/>
      </w:pPr>
      <w:r>
        <w:rPr>
          <w:rFonts w:ascii="Calibri" w:hAnsi="Calibri"/>
          <w:b/>
          <w:color w:val="315B46"/>
          <w:sz w:val="22"/>
        </w:rPr>
        <w:t xml:space="preserve">4.  </w:t>
      </w:r>
      <w:r>
        <w:t>Show progress changing from queued to processing to completed.</w:t>
      </w:r>
    </w:p>
    <w:p>
      <w:pPr>
        <w:pStyle w:val="ListParagraph"/>
        <w:spacing w:after="80"/>
        <w:ind w:left="540" w:hanging="271"/>
      </w:pPr>
      <w:r>
        <w:rPr>
          <w:rFonts w:ascii="Calibri" w:hAnsi="Calibri"/>
          <w:b/>
          <w:color w:val="315B46"/>
          <w:sz w:val="22"/>
        </w:rPr>
        <w:t xml:space="preserve">5.  </w:t>
      </w:r>
      <w:r>
        <w:t>Open Background jobs and explain progress, attempts and duration.</w:t>
      </w:r>
    </w:p>
    <w:p>
      <w:pPr>
        <w:pStyle w:val="ListParagraph"/>
        <w:spacing w:after="80"/>
        <w:ind w:left="540" w:hanging="271"/>
      </w:pPr>
      <w:r>
        <w:rPr>
          <w:rFonts w:ascii="Calibri" w:hAnsi="Calibri"/>
          <w:b/>
          <w:color w:val="315B46"/>
          <w:sz w:val="22"/>
        </w:rPr>
        <w:t xml:space="preserve">6.  </w:t>
      </w:r>
      <w:r>
        <w:t>Open Activity and show the upload event without revealing OCR content.</w:t>
      </w:r>
    </w:p>
    <w:p>
      <w:pPr>
        <w:pStyle w:val="ListParagraph"/>
        <w:spacing w:after="80"/>
        <w:ind w:left="540" w:hanging="271"/>
      </w:pPr>
      <w:r>
        <w:rPr>
          <w:rFonts w:ascii="Calibri" w:hAnsi="Calibri"/>
          <w:b/>
          <w:color w:val="315B46"/>
          <w:sz w:val="22"/>
        </w:rPr>
        <w:t xml:space="preserve">7.  </w:t>
      </w:r>
      <w:r>
        <w:t>Stop the worker only in a disposable test, explain how stale work becomes recoverable, then restart it.</w:t>
      </w:r>
    </w:p>
    <w:p>
      <w:pPr>
        <w:pStyle w:val="ListParagraph"/>
        <w:spacing w:after="80"/>
        <w:ind w:left="540" w:hanging="271"/>
      </w:pPr>
      <w:r>
        <w:rPr>
          <w:rFonts w:ascii="Calibri" w:hAnsi="Calibri"/>
          <w:b/>
          <w:color w:val="315B46"/>
          <w:sz w:val="22"/>
        </w:rPr>
        <w:t xml:space="preserve">8.  </w:t>
      </w:r>
      <w:r>
        <w:t>Show that the paper mapping and grades remain in MariaDB even though Redis is only the transport queue.</w:t>
      </w:r>
    </w:p>
    <w:p>
      <w:pPr>
        <w:pStyle w:val="Heading1"/>
        <w:pageBreakBefore w:val="0"/>
      </w:pPr>
      <w:r>
        <w:t>17. Testing evidence</w:t>
      </w:r>
    </w:p>
    <w:p>
      <w:pPr>
        <w:keepNext/>
        <w:spacing w:after="200"/>
      </w:pPr>
      <w:r>
        <w:rPr>
          <w:rFonts w:ascii="Calibri" w:hAnsi="Calibri"/>
          <w:i/>
          <w:color w:val="625F6B"/>
          <w:sz w:val="23"/>
        </w:rPr>
        <w:t>What was verified in the automated suite.</w:t>
      </w:r>
    </w:p>
    <w:p>
      <w:r>
        <w:t>At the implementation snapshot used for this guide, the complete backend suite contained 75 passing tests. Redis/RQ-specific tests use isolated databases and mocked queue calls so they do not depend on a live production queue.</w:t>
      </w:r>
    </w:p>
    <w:p>
      <w:pPr>
        <w:pStyle w:val="ListBullet"/>
        <w:spacing w:after="80" w:line="300" w:lineRule="auto"/>
        <w:ind w:left="540" w:hanging="271"/>
      </w:pPr>
      <w:r>
        <w:t>RQ-safe job identifiers contain only letters, numbers, underscores and hyphens.</w:t>
      </w:r>
    </w:p>
    <w:p>
      <w:pPr>
        <w:pStyle w:val="ListBullet"/>
        <w:spacing w:after="80" w:line="300" w:lineRule="auto"/>
        <w:ind w:left="540" w:hanging="271"/>
      </w:pPr>
      <w:r>
        <w:t>Job status endpoints are institution-scoped.</w:t>
      </w:r>
    </w:p>
    <w:p>
      <w:pPr>
        <w:pStyle w:val="ListBullet"/>
        <w:spacing w:after="80" w:line="300" w:lineRule="auto"/>
        <w:ind w:left="540" w:hanging="271"/>
      </w:pPr>
      <w:r>
        <w:t>Worker progress and completion are persisted.</w:t>
      </w:r>
    </w:p>
    <w:p>
      <w:pPr>
        <w:pStyle w:val="ListBullet"/>
        <w:spacing w:after="80" w:line="300" w:lineRule="auto"/>
        <w:ind w:left="540" w:hanging="271"/>
      </w:pPr>
      <w:r>
        <w:t>Grading retries skip answers completed by the same job.</w:t>
      </w:r>
    </w:p>
    <w:p>
      <w:pPr>
        <w:pStyle w:val="ListBullet"/>
        <w:spacing w:after="80" w:line="300" w:lineRule="auto"/>
        <w:ind w:left="540" w:hanging="271"/>
      </w:pPr>
      <w:r>
        <w:t>Missing Redis jobs are requeued once.</w:t>
      </w:r>
    </w:p>
    <w:p>
      <w:pPr>
        <w:pStyle w:val="ListBullet"/>
        <w:spacing w:after="80" w:line="300" w:lineRule="auto"/>
        <w:ind w:left="540" w:hanging="271"/>
      </w:pPr>
      <w:r>
        <w:t>Live started jobs with recent heartbeats are not requeued.</w:t>
      </w:r>
    </w:p>
    <w:p>
      <w:pPr>
        <w:pStyle w:val="ListBullet"/>
        <w:spacing w:after="80" w:line="300" w:lineRule="auto"/>
        <w:ind w:left="540" w:hanging="271"/>
      </w:pPr>
      <w:r>
        <w:t>Exhausted orphan jobs fail without requeue.</w:t>
      </w:r>
    </w:p>
    <w:p>
      <w:pPr>
        <w:pStyle w:val="ListBullet"/>
        <w:spacing w:after="80" w:line="300" w:lineRule="auto"/>
        <w:ind w:left="540" w:hanging="271"/>
      </w:pPr>
      <w:r>
        <w:t>Redis dispatch failures are reported rather than counted as success.</w:t>
      </w:r>
    </w:p>
    <w:p>
      <w:pPr>
        <w:pStyle w:val="ListBullet"/>
        <w:spacing w:after="80" w:line="300" w:lineRule="auto"/>
        <w:ind w:left="540" w:hanging="271"/>
      </w:pPr>
      <w:r>
        <w:t>Admin operations are restricted to admins and institution scope.</w:t>
      </w:r>
    </w:p>
    <w:p>
      <w:pPr>
        <w:pStyle w:val="ListBullet"/>
        <w:spacing w:after="80" w:line="300" w:lineRule="auto"/>
        <w:ind w:left="540" w:hanging="271"/>
      </w:pPr>
      <w:r>
        <w:t>Audit CSV output excludes another institution and blocked sensitive fields.</w:t>
      </w:r>
    </w:p>
    <w:p>
      <w:pPr>
        <w:pStyle w:val="Heading1"/>
        <w:pageBreakBefore w:val="0"/>
      </w:pPr>
      <w:r>
        <w:t>18. Honest limitations and next hardening steps</w:t>
      </w:r>
    </w:p>
    <w:p>
      <w:pPr>
        <w:keepNext/>
        <w:spacing w:after="200"/>
      </w:pPr>
      <w:r>
        <w:rPr>
          <w:rFonts w:ascii="Calibri" w:hAnsi="Calibri"/>
          <w:i/>
          <w:color w:val="625F6B"/>
          <w:sz w:val="23"/>
        </w:rPr>
        <w:t>What to say if a reviewer asks whether this is already production-grade.</w:t>
      </w:r>
    </w:p>
    <w:tbl>
      <w:tblPr>
        <w:tblStyle w:val="TableGrid"/>
        <w:tblW w:type="dxa" w:w="9360"/>
        <w:tblLayout w:type="fixed"/>
        <w:tblLook w:firstColumn="1" w:firstRow="1" w:lastColumn="0" w:lastRow="0" w:noHBand="0" w:noVBand="1" w:val="04A0"/>
        <w:jc w:val="left"/>
        <w:tblInd w:w="120" w:type="dxa"/>
      </w:tblPr>
      <w:tblGrid>
        <w:gridCol w:w="4300"/>
        <w:gridCol w:w="5060"/>
      </w:tblGrid>
      <w:tr>
        <w:trPr>
          <w:tblHeader w:val="true"/>
        </w:trPr>
        <w:tc>
          <w:tcPr>
            <w:tcW w:type="dxa" w:w="4300"/>
            <w:tcMar>
              <w:top w:w="80" w:type="dxa"/>
              <w:start w:w="120" w:type="dxa"/>
              <w:bottom w:w="80" w:type="dxa"/>
              <w:end w:w="120" w:type="dxa"/>
            </w:tcMar>
            <w:vAlign w:val="center"/>
            <w:shd w:fill="315B46"/>
          </w:tcPr>
          <w:p>
            <w:pPr>
              <w:spacing w:after="0"/>
            </w:pPr>
            <w:r>
              <w:rPr>
                <w:rFonts w:ascii="Calibri" w:hAnsi="Calibri"/>
                <w:b/>
                <w:color w:val="FFFFFF"/>
                <w:sz w:val="17"/>
              </w:rPr>
              <w:t>Current limitation</w:t>
            </w:r>
          </w:p>
        </w:tc>
        <w:tc>
          <w:tcPr>
            <w:tcW w:type="dxa" w:w="5060"/>
            <w:tcMar>
              <w:top w:w="80" w:type="dxa"/>
              <w:start w:w="120" w:type="dxa"/>
              <w:bottom w:w="80" w:type="dxa"/>
              <w:end w:w="120" w:type="dxa"/>
            </w:tcMar>
            <w:vAlign w:val="center"/>
            <w:shd w:fill="315B46"/>
          </w:tcPr>
          <w:p>
            <w:pPr>
              <w:spacing w:after="0"/>
            </w:pPr>
            <w:r>
              <w:rPr>
                <w:rFonts w:ascii="Calibri" w:hAnsi="Calibri"/>
                <w:b/>
                <w:color w:val="FFFFFF"/>
                <w:sz w:val="17"/>
              </w:rPr>
              <w:t>Recommended production improvement</w:t>
            </w:r>
          </w:p>
        </w:tc>
      </w:tr>
      <w:tr>
        <w:tc>
          <w:tcPr>
            <w:tcW w:type="dxa" w:w="4300"/>
            <w:tcMar>
              <w:top w:w="80" w:type="dxa"/>
              <w:start w:w="120" w:type="dxa"/>
              <w:bottom w:w="80" w:type="dxa"/>
              <w:end w:w="120" w:type="dxa"/>
            </w:tcMar>
            <w:vAlign w:val="center"/>
          </w:tcPr>
          <w:p>
            <w:pPr>
              <w:spacing w:after="0" w:line="259" w:lineRule="auto"/>
            </w:pPr>
            <w:r>
              <w:rPr>
                <w:rFonts w:ascii="Calibri" w:hAnsi="Calibri"/>
                <w:color w:val="292732"/>
                <w:sz w:val="17"/>
              </w:rPr>
              <w:t>Recovery runs at worker startup or manual admin request</w:t>
            </w:r>
          </w:p>
        </w:tc>
        <w:tc>
          <w:tcPr>
            <w:tcW w:type="dxa" w:w="5060"/>
            <w:tcMar>
              <w:top w:w="80" w:type="dxa"/>
              <w:start w:w="120" w:type="dxa"/>
              <w:bottom w:w="80" w:type="dxa"/>
              <w:end w:w="120" w:type="dxa"/>
            </w:tcMar>
            <w:vAlign w:val="center"/>
          </w:tcPr>
          <w:p>
            <w:pPr>
              <w:spacing w:after="0" w:line="259" w:lineRule="auto"/>
            </w:pPr>
            <w:r>
              <w:rPr>
                <w:rFonts w:ascii="Calibri" w:hAnsi="Calibri"/>
                <w:color w:val="292732"/>
                <w:sz w:val="17"/>
              </w:rPr>
              <w:t>Add a scheduled watchdog that runs every few minutes.</w:t>
            </w:r>
          </w:p>
        </w:tc>
      </w:tr>
      <w:tr>
        <w:tc>
          <w:tcPr>
            <w:tcW w:type="dxa" w:w="4300"/>
            <w:tcMar>
              <w:top w:w="80" w:type="dxa"/>
              <w:start w:w="120" w:type="dxa"/>
              <w:bottom w:w="80" w:type="dxa"/>
              <w:end w:w="120" w:type="dxa"/>
            </w:tcMar>
            <w:vAlign w:val="center"/>
          </w:tcPr>
          <w:p>
            <w:pPr>
              <w:spacing w:after="0" w:line="259" w:lineRule="auto"/>
            </w:pPr>
            <w:r>
              <w:rPr>
                <w:rFonts w:ascii="Calibri" w:hAnsi="Calibri"/>
                <w:color w:val="292732"/>
                <w:sz w:val="17"/>
              </w:rPr>
              <w:t>Redis durability depends on local service settings</w:t>
            </w:r>
          </w:p>
        </w:tc>
        <w:tc>
          <w:tcPr>
            <w:tcW w:type="dxa" w:w="5060"/>
            <w:tcMar>
              <w:top w:w="80" w:type="dxa"/>
              <w:start w:w="120" w:type="dxa"/>
              <w:bottom w:w="80" w:type="dxa"/>
              <w:end w:w="120" w:type="dxa"/>
            </w:tcMar>
            <w:vAlign w:val="center"/>
          </w:tcPr>
          <w:p>
            <w:pPr>
              <w:spacing w:after="0" w:line="259" w:lineRule="auto"/>
            </w:pPr>
            <w:r>
              <w:rPr>
                <w:rFonts w:ascii="Calibri" w:hAnsi="Calibri"/>
                <w:color w:val="292732"/>
                <w:sz w:val="17"/>
              </w:rPr>
              <w:t>Enable AOF/RDB persistence and documented backups.</w:t>
            </w:r>
          </w:p>
        </w:tc>
      </w:tr>
      <w:tr>
        <w:tc>
          <w:tcPr>
            <w:tcW w:type="dxa" w:w="4300"/>
            <w:tcMar>
              <w:top w:w="80" w:type="dxa"/>
              <w:start w:w="120" w:type="dxa"/>
              <w:bottom w:w="80" w:type="dxa"/>
              <w:end w:w="120" w:type="dxa"/>
            </w:tcMar>
            <w:vAlign w:val="center"/>
          </w:tcPr>
          <w:p>
            <w:pPr>
              <w:spacing w:after="0" w:line="259" w:lineRule="auto"/>
            </w:pPr>
            <w:r>
              <w:rPr>
                <w:rFonts w:ascii="Calibri" w:hAnsi="Calibri"/>
                <w:color w:val="292732"/>
                <w:sz w:val="17"/>
              </w:rPr>
              <w:t>Local Redis URL has no demonstrated TLS/auth</w:t>
            </w:r>
          </w:p>
        </w:tc>
        <w:tc>
          <w:tcPr>
            <w:tcW w:type="dxa" w:w="5060"/>
            <w:tcMar>
              <w:top w:w="80" w:type="dxa"/>
              <w:start w:w="120" w:type="dxa"/>
              <w:bottom w:w="80" w:type="dxa"/>
              <w:end w:w="120" w:type="dxa"/>
            </w:tcMar>
            <w:vAlign w:val="center"/>
          </w:tcPr>
          <w:p>
            <w:pPr>
              <w:spacing w:after="0" w:line="259" w:lineRule="auto"/>
            </w:pPr>
            <w:r>
              <w:rPr>
                <w:rFonts w:ascii="Calibri" w:hAnsi="Calibri"/>
                <w:color w:val="292732"/>
                <w:sz w:val="17"/>
              </w:rPr>
              <w:t>Use private networking, credentials and TLS in hosted deployment.</w:t>
            </w:r>
          </w:p>
        </w:tc>
      </w:tr>
      <w:tr>
        <w:tc>
          <w:tcPr>
            <w:tcW w:type="dxa" w:w="4300"/>
            <w:tcMar>
              <w:top w:w="80" w:type="dxa"/>
              <w:start w:w="120" w:type="dxa"/>
              <w:bottom w:w="80" w:type="dxa"/>
              <w:end w:w="120" w:type="dxa"/>
            </w:tcMar>
            <w:vAlign w:val="center"/>
          </w:tcPr>
          <w:p>
            <w:pPr>
              <w:spacing w:after="0" w:line="259" w:lineRule="auto"/>
            </w:pPr>
            <w:r>
              <w:rPr>
                <w:rFonts w:ascii="Calibri" w:hAnsi="Calibri"/>
                <w:color w:val="292732"/>
                <w:sz w:val="17"/>
              </w:rPr>
              <w:t>No atomic transaction spans MariaDB and Redis</w:t>
            </w:r>
          </w:p>
        </w:tc>
        <w:tc>
          <w:tcPr>
            <w:tcW w:type="dxa" w:w="5060"/>
            <w:tcMar>
              <w:top w:w="80" w:type="dxa"/>
              <w:start w:w="120" w:type="dxa"/>
              <w:bottom w:w="80" w:type="dxa"/>
              <w:end w:w="120" w:type="dxa"/>
            </w:tcMar>
            <w:vAlign w:val="center"/>
          </w:tcPr>
          <w:p>
            <w:pPr>
              <w:spacing w:after="0" w:line="259" w:lineRule="auto"/>
            </w:pPr>
            <w:r>
              <w:rPr>
                <w:rFonts w:ascii="Calibri" w:hAnsi="Calibri"/>
                <w:color w:val="292732"/>
                <w:sz w:val="17"/>
              </w:rPr>
              <w:t>Keep DB-first design plus outbox/scheduler recovery for stronger delivery guarantees.</w:t>
            </w:r>
          </w:p>
        </w:tc>
      </w:tr>
      <w:tr>
        <w:tc>
          <w:tcPr>
            <w:tcW w:type="dxa" w:w="4300"/>
            <w:tcMar>
              <w:top w:w="80" w:type="dxa"/>
              <w:start w:w="120" w:type="dxa"/>
              <w:bottom w:w="80" w:type="dxa"/>
              <w:end w:w="120" w:type="dxa"/>
            </w:tcMar>
            <w:vAlign w:val="center"/>
          </w:tcPr>
          <w:p>
            <w:pPr>
              <w:spacing w:after="0" w:line="259" w:lineRule="auto"/>
            </w:pPr>
            <w:r>
              <w:rPr>
                <w:rFonts w:ascii="Calibri" w:hAnsi="Calibri"/>
                <w:color w:val="292732"/>
                <w:sz w:val="17"/>
              </w:rPr>
              <w:t>Recovery examines at most 250 stale jobs per run</w:t>
            </w:r>
          </w:p>
        </w:tc>
        <w:tc>
          <w:tcPr>
            <w:tcW w:type="dxa" w:w="5060"/>
            <w:tcMar>
              <w:top w:w="80" w:type="dxa"/>
              <w:start w:w="120" w:type="dxa"/>
              <w:bottom w:w="80" w:type="dxa"/>
              <w:end w:w="120" w:type="dxa"/>
            </w:tcMar>
            <w:vAlign w:val="center"/>
          </w:tcPr>
          <w:p>
            <w:pPr>
              <w:spacing w:after="0" w:line="259" w:lineRule="auto"/>
            </w:pPr>
            <w:r>
              <w:rPr>
                <w:rFonts w:ascii="Calibri" w:hAnsi="Calibri"/>
                <w:color w:val="292732"/>
                <w:sz w:val="17"/>
              </w:rPr>
              <w:t>Run repeatedly or paginate in a large deployment.</w:t>
            </w:r>
          </w:p>
        </w:tc>
      </w:tr>
      <w:tr>
        <w:tc>
          <w:tcPr>
            <w:tcW w:type="dxa" w:w="4300"/>
            <w:tcMar>
              <w:top w:w="80" w:type="dxa"/>
              <w:start w:w="120" w:type="dxa"/>
              <w:bottom w:w="80" w:type="dxa"/>
              <w:end w:w="120" w:type="dxa"/>
            </w:tcMar>
            <w:vAlign w:val="center"/>
          </w:tcPr>
          <w:p>
            <w:pPr>
              <w:spacing w:after="0" w:line="259" w:lineRule="auto"/>
            </w:pPr>
            <w:r>
              <w:rPr>
                <w:rFonts w:ascii="Calibri" w:hAnsi="Calibri"/>
                <w:color w:val="292732"/>
                <w:sz w:val="17"/>
              </w:rPr>
              <w:t>Worker health is registration-based</w:t>
            </w:r>
          </w:p>
        </w:tc>
        <w:tc>
          <w:tcPr>
            <w:tcW w:type="dxa" w:w="5060"/>
            <w:tcMar>
              <w:top w:w="80" w:type="dxa"/>
              <w:start w:w="120" w:type="dxa"/>
              <w:bottom w:w="80" w:type="dxa"/>
              <w:end w:w="120" w:type="dxa"/>
            </w:tcMar>
            <w:vAlign w:val="center"/>
          </w:tcPr>
          <w:p>
            <w:pPr>
              <w:spacing w:after="0" w:line="259" w:lineRule="auto"/>
            </w:pPr>
            <w:r>
              <w:rPr>
                <w:rFonts w:ascii="Calibri" w:hAnsi="Calibri"/>
                <w:color w:val="292732"/>
                <w:sz w:val="17"/>
              </w:rPr>
              <w:t>Add heartbeat age, process monitoring and alerting.</w:t>
            </w:r>
          </w:p>
        </w:tc>
      </w:tr>
      <w:tr>
        <w:tc>
          <w:tcPr>
            <w:tcW w:type="dxa" w:w="4300"/>
            <w:tcMar>
              <w:top w:w="80" w:type="dxa"/>
              <w:start w:w="120" w:type="dxa"/>
              <w:bottom w:w="80" w:type="dxa"/>
              <w:end w:w="120" w:type="dxa"/>
            </w:tcMar>
            <w:vAlign w:val="center"/>
          </w:tcPr>
          <w:p>
            <w:pPr>
              <w:spacing w:after="0" w:line="259" w:lineRule="auto"/>
            </w:pPr>
            <w:r>
              <w:rPr>
                <w:rFonts w:ascii="Calibri" w:hAnsi="Calibri"/>
                <w:color w:val="292732"/>
                <w:sz w:val="17"/>
              </w:rPr>
              <w:t>Audit retention runs on worker startup</w:t>
            </w:r>
          </w:p>
        </w:tc>
        <w:tc>
          <w:tcPr>
            <w:tcW w:type="dxa" w:w="5060"/>
            <w:tcMar>
              <w:top w:w="80" w:type="dxa"/>
              <w:start w:w="120" w:type="dxa"/>
              <w:bottom w:w="80" w:type="dxa"/>
              <w:end w:w="120" w:type="dxa"/>
            </w:tcMar>
            <w:vAlign w:val="center"/>
          </w:tcPr>
          <w:p>
            <w:pPr>
              <w:spacing w:after="0" w:line="259" w:lineRule="auto"/>
            </w:pPr>
            <w:r>
              <w:rPr>
                <w:rFonts w:ascii="Calibri" w:hAnsi="Calibri"/>
                <w:color w:val="292732"/>
                <w:sz w:val="17"/>
              </w:rPr>
              <w:t>Schedule daily cleanup and archive policy where regulations require it.</w:t>
            </w:r>
          </w:p>
        </w:tc>
      </w:tr>
      <w:tr>
        <w:tc>
          <w:tcPr>
            <w:tcW w:type="dxa" w:w="4300"/>
            <w:tcMar>
              <w:top w:w="80" w:type="dxa"/>
              <w:start w:w="120" w:type="dxa"/>
              <w:bottom w:w="80" w:type="dxa"/>
              <w:end w:w="120" w:type="dxa"/>
            </w:tcMar>
            <w:vAlign w:val="center"/>
          </w:tcPr>
          <w:p>
            <w:pPr>
              <w:spacing w:after="0" w:line="259" w:lineRule="auto"/>
            </w:pPr>
            <w:r>
              <w:rPr>
                <w:rFonts w:ascii="Calibri" w:hAnsi="Calibri"/>
                <w:color w:val="292732"/>
                <w:sz w:val="17"/>
              </w:rPr>
              <w:t>One local worker may become a bottleneck</w:t>
            </w:r>
          </w:p>
        </w:tc>
        <w:tc>
          <w:tcPr>
            <w:tcW w:type="dxa" w:w="5060"/>
            <w:tcMar>
              <w:top w:w="80" w:type="dxa"/>
              <w:start w:w="120" w:type="dxa"/>
              <w:bottom w:w="80" w:type="dxa"/>
              <w:end w:w="120" w:type="dxa"/>
            </w:tcMar>
            <w:vAlign w:val="center"/>
          </w:tcPr>
          <w:p>
            <w:pPr>
              <w:spacing w:after="0" w:line="259" w:lineRule="auto"/>
            </w:pPr>
            <w:r>
              <w:rPr>
                <w:rFonts w:ascii="Calibri" w:hAnsi="Calibri"/>
                <w:color w:val="292732"/>
                <w:sz w:val="17"/>
              </w:rPr>
              <w:t>Scale independent OCR and grading worker pools.</w:t>
            </w:r>
          </w:p>
        </w:tc>
      </w:tr>
    </w:tbl>
    <w:p>
      <w:pPr>
        <w:spacing w:before="40" w:after="60"/>
      </w:pPr>
    </w:p>
    <w:p>
      <w:pPr>
        <w:spacing w:before="120" w:after="200" w:line="288" w:lineRule="auto"/>
        <w:ind w:left="230" w:right="173"/>
        <w:shd w:fill="EEF5EF"/>
      </w:pPr>
      <w:r>
        <w:rPr>
          <w:rFonts w:ascii="Calibri" w:hAnsi="Calibri"/>
          <w:b/>
          <w:color w:val="315B46"/>
          <w:sz w:val="21"/>
        </w:rPr>
        <w:t xml:space="preserve">Best defense answer: </w:t>
      </w:r>
      <w:r>
        <w:rPr>
          <w:rFonts w:ascii="Calibri" w:hAnsi="Calibri"/>
          <w:color w:val="292732"/>
          <w:sz w:val="21"/>
        </w:rPr>
        <w:t>This is a durable local thesis prototype with explicit failure visibility and recovery. Production deployment still needs managed infrastructure, continuous monitoring and hardened Redis/storage configuration.</w:t>
      </w:r>
    </w:p>
    <w:p>
      <w:pPr>
        <w:pStyle w:val="Heading1"/>
        <w:pageBreakBefore w:val="0"/>
      </w:pPr>
      <w:r>
        <w:t>19. Questions your university instructors may ask</w:t>
      </w:r>
    </w:p>
    <w:p>
      <w:pPr>
        <w:keepNext/>
        <w:spacing w:after="200"/>
      </w:pPr>
      <w:r>
        <w:rPr>
          <w:rFonts w:ascii="Calibri" w:hAnsi="Calibri"/>
          <w:i/>
          <w:color w:val="625F6B"/>
          <w:sz w:val="23"/>
        </w:rPr>
        <w:t>Short answers you can rehearse.</w:t>
      </w:r>
    </w:p>
    <w:p>
      <w:pPr>
        <w:spacing w:before="100" w:after="40"/>
      </w:pPr>
      <w:r>
        <w:rPr>
          <w:rFonts w:ascii="Calibri" w:hAnsi="Calibri"/>
          <w:b/>
          <w:color w:val="315B46"/>
          <w:sz w:val="22"/>
        </w:rPr>
        <w:t>Why not run OCR inside FastAPI BackgroundTasks?</w:t>
      </w:r>
    </w:p>
    <w:p>
      <w:pPr>
        <w:spacing w:after="160"/>
        <w:ind w:left="230"/>
      </w:pPr>
      <w:r>
        <w:t>BackgroundTasks still lives inside the API process. A restart can lose in-memory work, and long tasks compete with web traffic. Redis/RQ separates delivery and execution into a durable queue plus worker.</w:t>
      </w:r>
    </w:p>
    <w:p>
      <w:pPr>
        <w:spacing w:before="100" w:after="40"/>
      </w:pPr>
      <w:r>
        <w:rPr>
          <w:rFonts w:ascii="Calibri" w:hAnsi="Calibri"/>
          <w:b/>
          <w:color w:val="315B46"/>
          <w:sz w:val="22"/>
        </w:rPr>
        <w:t>Why use both Redis and MariaDB?</w:t>
      </w:r>
    </w:p>
    <w:p>
      <w:pPr>
        <w:spacing w:after="160"/>
        <w:ind w:left="230"/>
      </w:pPr>
      <w:r>
        <w:t>Redis is optimized for fast queue operations. MariaDB is the durable academic and operational record. Their responsibilities are intentionally different.</w:t>
      </w:r>
    </w:p>
    <w:p>
      <w:pPr>
        <w:spacing w:before="100" w:after="40"/>
      </w:pPr>
      <w:r>
        <w:rPr>
          <w:rFonts w:ascii="Calibri" w:hAnsi="Calibri"/>
          <w:b/>
          <w:color w:val="315B46"/>
          <w:sz w:val="22"/>
        </w:rPr>
        <w:t>Does Redis contain student papers?</w:t>
      </w:r>
    </w:p>
    <w:p>
      <w:pPr>
        <w:spacing w:after="160"/>
        <w:ind w:left="230"/>
      </w:pPr>
      <w:r>
        <w:t>No. MISRA sends only the ProcessingJob UUID. The worker uses that UUID to load authorized data from MariaDB and storage.</w:t>
      </w:r>
    </w:p>
    <w:p>
      <w:pPr>
        <w:spacing w:before="100" w:after="40"/>
      </w:pPr>
      <w:r>
        <w:rPr>
          <w:rFonts w:ascii="Calibri" w:hAnsi="Calibri"/>
          <w:b/>
          <w:color w:val="315B46"/>
          <w:sz w:val="22"/>
        </w:rPr>
        <w:t>How do you avoid duplicate grading?</w:t>
      </w:r>
    </w:p>
    <w:p>
      <w:pPr>
        <w:spacing w:after="160"/>
        <w:ind w:left="230"/>
      </w:pPr>
      <w:r>
        <w:t>The API reuses matching active jobs, the worker checks completed jobs, grading checkpoints completed answer IDs, and recovery uses stale checks plus row locking.</w:t>
      </w:r>
    </w:p>
    <w:p>
      <w:pPr>
        <w:spacing w:before="100" w:after="40"/>
      </w:pPr>
      <w:r>
        <w:rPr>
          <w:rFonts w:ascii="Calibri" w:hAnsi="Calibri"/>
          <w:b/>
          <w:color w:val="315B46"/>
          <w:sz w:val="22"/>
        </w:rPr>
        <w:t>What if Redis dies?</w:t>
      </w:r>
    </w:p>
    <w:p>
      <w:pPr>
        <w:spacing w:after="160"/>
        <w:ind w:left="230"/>
      </w:pPr>
      <w:r>
        <w:t>The API records a failed durable job. If Redis loses an already queued job, orphan recovery compares MariaDB with RQ and requeues it when safe.</w:t>
      </w:r>
    </w:p>
    <w:p>
      <w:pPr>
        <w:spacing w:before="100" w:after="40"/>
      </w:pPr>
      <w:r>
        <w:rPr>
          <w:rFonts w:ascii="Calibri" w:hAnsi="Calibri"/>
          <w:b/>
          <w:color w:val="315B46"/>
          <w:sz w:val="22"/>
        </w:rPr>
        <w:t>What is RQ?</w:t>
      </w:r>
    </w:p>
    <w:p>
      <w:pPr>
        <w:spacing w:after="160"/>
        <w:ind w:left="230"/>
      </w:pPr>
      <w:r>
        <w:t>RQ means Redis Queue. It is the Python library that defines queues, jobs, retries and workers on top of Redis.</w:t>
      </w:r>
    </w:p>
    <w:p>
      <w:pPr>
        <w:spacing w:before="100" w:after="40"/>
      </w:pPr>
      <w:r>
        <w:rPr>
          <w:rFonts w:ascii="Calibri" w:hAnsi="Calibri"/>
          <w:b/>
          <w:color w:val="315B46"/>
          <w:sz w:val="22"/>
        </w:rPr>
        <w:t>Why are there two queues?</w:t>
      </w:r>
    </w:p>
    <w:p>
      <w:pPr>
        <w:spacing w:after="160"/>
        <w:ind w:left="230"/>
      </w:pPr>
      <w:r>
        <w:t>OCR and grading have different workloads. Separate names allow independent scaling and clearer health metrics.</w:t>
      </w:r>
    </w:p>
    <w:p>
      <w:pPr>
        <w:spacing w:before="100" w:after="40"/>
      </w:pPr>
      <w:r>
        <w:rPr>
          <w:rFonts w:ascii="Calibri" w:hAnsi="Calibri"/>
          <w:b/>
          <w:color w:val="315B46"/>
          <w:sz w:val="22"/>
        </w:rPr>
        <w:t>What is a heartbeat?</w:t>
      </w:r>
    </w:p>
    <w:p>
      <w:pPr>
        <w:spacing w:after="160"/>
        <w:ind w:left="230"/>
      </w:pPr>
      <w:r>
        <w:t>A recent timestamp showing that an RQ worker is still alive and handling a started job.</w:t>
      </w:r>
    </w:p>
    <w:p>
      <w:pPr>
        <w:spacing w:before="100" w:after="40"/>
      </w:pPr>
      <w:r>
        <w:rPr>
          <w:rFonts w:ascii="Calibri" w:hAnsi="Calibri"/>
          <w:b/>
          <w:color w:val="315B46"/>
          <w:sz w:val="22"/>
        </w:rPr>
        <w:t>Is the system exactly-once?</w:t>
      </w:r>
    </w:p>
    <w:p>
      <w:pPr>
        <w:spacing w:after="160"/>
        <w:ind w:left="230"/>
      </w:pPr>
      <w:r>
        <w:t>No distributed queue can claim simple exactly-once execution without tradeoffs. MISRA uses at-least-once-style delivery plus application idempotency and scoped cleanup to make retries safe.</w:t>
      </w:r>
    </w:p>
    <w:p>
      <w:pPr>
        <w:spacing w:before="100" w:after="40"/>
      </w:pPr>
      <w:r>
        <w:rPr>
          <w:rFonts w:ascii="Calibri" w:hAnsi="Calibri"/>
          <w:b/>
          <w:color w:val="315B46"/>
          <w:sz w:val="22"/>
        </w:rPr>
        <w:t>How is privacy protected in logs?</w:t>
      </w:r>
    </w:p>
    <w:p>
      <w:pPr>
        <w:spacing w:after="160"/>
        <w:ind w:left="230"/>
      </w:pPr>
      <w:r>
        <w:t>The audit service blocks secret/token/password/cookie/API-key/OCR-content keys and sanitizes raw model errors. Admin queries are institution-scoped.</w:t>
      </w:r>
    </w:p>
    <w:p>
      <w:pPr>
        <w:spacing w:before="100" w:after="40"/>
      </w:pPr>
      <w:r>
        <w:rPr>
          <w:rFonts w:ascii="Calibri" w:hAnsi="Calibri"/>
          <w:b/>
          <w:color w:val="315B46"/>
          <w:sz w:val="22"/>
        </w:rPr>
        <w:t>Why HTTP 202?</w:t>
      </w:r>
    </w:p>
    <w:p>
      <w:pPr>
        <w:spacing w:after="160"/>
        <w:ind w:left="230"/>
      </w:pPr>
      <w:r>
        <w:t>The server accepted the request and created background work, but the result is not ready yet.</w:t>
      </w:r>
    </w:p>
    <w:p>
      <w:pPr>
        <w:spacing w:before="100" w:after="40"/>
      </w:pPr>
      <w:r>
        <w:rPr>
          <w:rFonts w:ascii="Calibri" w:hAnsi="Calibri"/>
          <w:b/>
          <w:color w:val="315B46"/>
          <w:sz w:val="22"/>
        </w:rPr>
        <w:t>How do you know it works?</w:t>
      </w:r>
    </w:p>
    <w:p>
      <w:pPr>
        <w:spacing w:after="160"/>
        <w:ind w:left="230"/>
      </w:pPr>
      <w:r>
        <w:t>The suite verifies queue IDs, progress, retries, orphan branches, tenant isolation, safe exports and admin authorization; 75 tests pass in the current snapshot.</w:t>
      </w:r>
    </w:p>
    <w:p>
      <w:pPr>
        <w:pStyle w:val="Heading1"/>
        <w:pageBreakBefore w:val="0"/>
      </w:pPr>
      <w:r>
        <w:t>20. A 60-second explanation you can memorize</w:t>
      </w:r>
    </w:p>
    <w:p>
      <w:pPr>
        <w:keepNext/>
        <w:spacing w:after="200"/>
      </w:pPr>
      <w:r>
        <w:rPr>
          <w:rFonts w:ascii="Calibri" w:hAnsi="Calibri"/>
          <w:i/>
          <w:color w:val="625F6B"/>
          <w:sz w:val="23"/>
        </w:rPr>
        <w:t>Use this when someone asks for the architecture at a high level.</w:t>
      </w:r>
    </w:p>
    <w:p>
      <w:pPr>
        <w:spacing w:before="120" w:after="200" w:line="288" w:lineRule="auto"/>
        <w:ind w:left="230" w:right="173"/>
        <w:shd w:fill="EEF5EF"/>
      </w:pPr>
      <w:r>
        <w:rPr>
          <w:rFonts w:ascii="Calibri" w:hAnsi="Calibri"/>
          <w:b/>
          <w:color w:val="315B46"/>
          <w:sz w:val="21"/>
        </w:rPr>
        <w:t xml:space="preserve">Suggested answer: </w:t>
      </w:r>
      <w:r>
        <w:rPr>
          <w:rFonts w:ascii="Calibri" w:hAnsi="Calibri"/>
          <w:color w:val="292732"/>
          <w:sz w:val="21"/>
        </w:rPr>
        <w:t>MISRA uses FastAPI for web requests, MariaDB as the durable source of truth, Redis as a fast queue, and RQ workers for slow OCR and AI grading. When an instructor uploads a paper, the API validates and stores it, creates a durable ProcessingJob row, and queues only that job’s UUID in Redis. The API returns immediately while a worker performs OCR and updates progress in MariaDB. The frontend polls that progress. If a worker or Redis crashes, orphan recovery compares stale MariaDB jobs with RQ status and heartbeat data, then safely reconciles, requeues or fails them according to retry limits. Admins can see institution-scoped activity, security events, job failures and service health without exposing paper content or secrets in logs.</w:t>
      </w:r>
    </w:p>
    <w:p>
      <w:pPr>
        <w:pStyle w:val="Heading1"/>
        <w:pageBreakBefore w:val="0"/>
      </w:pPr>
      <w:r>
        <w:t>21. Glossary</w:t>
      </w:r>
    </w:p>
    <w:p>
      <w:pPr>
        <w:keepNext/>
        <w:spacing w:after="200"/>
      </w:pPr>
      <w:r>
        <w:rPr>
          <w:rFonts w:ascii="Calibri" w:hAnsi="Calibri"/>
          <w:i/>
          <w:color w:val="625F6B"/>
          <w:sz w:val="23"/>
        </w:rPr>
        <w:t>Plain-language definitions for the main technical words.</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80" w:type="dxa"/>
              <w:start w:w="120" w:type="dxa"/>
              <w:bottom w:w="80" w:type="dxa"/>
              <w:end w:w="120" w:type="dxa"/>
            </w:tcMar>
            <w:vAlign w:val="center"/>
            <w:shd w:fill="315B46"/>
          </w:tcPr>
          <w:p>
            <w:pPr>
              <w:spacing w:after="0"/>
            </w:pPr>
            <w:r>
              <w:rPr>
                <w:rFonts w:ascii="Calibri" w:hAnsi="Calibri"/>
                <w:b/>
                <w:color w:val="FFFFFF"/>
                <w:sz w:val="17"/>
              </w:rPr>
              <w:t>Term</w:t>
            </w:r>
          </w:p>
        </w:tc>
        <w:tc>
          <w:tcPr>
            <w:tcW w:type="dxa" w:w="7160"/>
            <w:tcMar>
              <w:top w:w="80" w:type="dxa"/>
              <w:start w:w="120" w:type="dxa"/>
              <w:bottom w:w="80" w:type="dxa"/>
              <w:end w:w="120" w:type="dxa"/>
            </w:tcMar>
            <w:vAlign w:val="center"/>
            <w:shd w:fill="315B46"/>
          </w:tcPr>
          <w:p>
            <w:pPr>
              <w:spacing w:after="0"/>
            </w:pPr>
            <w:r>
              <w:rPr>
                <w:rFonts w:ascii="Calibri" w:hAnsi="Calibri"/>
                <w:b/>
                <w:color w:val="FFFFFF"/>
                <w:sz w:val="17"/>
              </w:rPr>
              <w:t>Meaning</w:t>
            </w:r>
          </w:p>
        </w:tc>
      </w:tr>
      <w:tr>
        <w:tc>
          <w:tcPr>
            <w:tcW w:type="dxa" w:w="2200"/>
            <w:tcMar>
              <w:top w:w="80" w:type="dxa"/>
              <w:start w:w="120" w:type="dxa"/>
              <w:bottom w:w="80" w:type="dxa"/>
              <w:end w:w="120" w:type="dxa"/>
            </w:tcMar>
            <w:vAlign w:val="center"/>
          </w:tcPr>
          <w:p>
            <w:pPr>
              <w:spacing w:after="0" w:line="259" w:lineRule="auto"/>
            </w:pPr>
            <w:r>
              <w:rPr>
                <w:rFonts w:ascii="Calibri" w:hAnsi="Calibri"/>
                <w:color w:val="292732"/>
                <w:sz w:val="17"/>
              </w:rPr>
              <w:t>Asynchronous</w:t>
            </w:r>
          </w:p>
        </w:tc>
        <w:tc>
          <w:tcPr>
            <w:tcW w:type="dxa" w:w="7160"/>
            <w:tcMar>
              <w:top w:w="80" w:type="dxa"/>
              <w:start w:w="120" w:type="dxa"/>
              <w:bottom w:w="80" w:type="dxa"/>
              <w:end w:w="120" w:type="dxa"/>
            </w:tcMar>
            <w:vAlign w:val="center"/>
          </w:tcPr>
          <w:p>
            <w:pPr>
              <w:spacing w:after="0" w:line="259" w:lineRule="auto"/>
            </w:pPr>
            <w:r>
              <w:rPr>
                <w:rFonts w:ascii="Calibri" w:hAnsi="Calibri"/>
                <w:color w:val="292732"/>
                <w:sz w:val="17"/>
              </w:rPr>
              <w:t>The caller does not wait for the slow work to finish.</w:t>
            </w:r>
          </w:p>
        </w:tc>
      </w:tr>
      <w:tr>
        <w:tc>
          <w:tcPr>
            <w:tcW w:type="dxa" w:w="2200"/>
            <w:tcMar>
              <w:top w:w="80" w:type="dxa"/>
              <w:start w:w="120" w:type="dxa"/>
              <w:bottom w:w="80" w:type="dxa"/>
              <w:end w:w="120" w:type="dxa"/>
            </w:tcMar>
            <w:vAlign w:val="center"/>
          </w:tcPr>
          <w:p>
            <w:pPr>
              <w:spacing w:after="0" w:line="259" w:lineRule="auto"/>
            </w:pPr>
            <w:r>
              <w:rPr>
                <w:rFonts w:ascii="Calibri" w:hAnsi="Calibri"/>
                <w:color w:val="292732"/>
                <w:sz w:val="17"/>
              </w:rPr>
              <w:t>Background job</w:t>
            </w:r>
          </w:p>
        </w:tc>
        <w:tc>
          <w:tcPr>
            <w:tcW w:type="dxa" w:w="7160"/>
            <w:tcMar>
              <w:top w:w="80" w:type="dxa"/>
              <w:start w:w="120" w:type="dxa"/>
              <w:bottom w:w="80" w:type="dxa"/>
              <w:end w:w="120" w:type="dxa"/>
            </w:tcMar>
            <w:vAlign w:val="center"/>
          </w:tcPr>
          <w:p>
            <w:pPr>
              <w:spacing w:after="0" w:line="259" w:lineRule="auto"/>
            </w:pPr>
            <w:r>
              <w:rPr>
                <w:rFonts w:ascii="Calibri" w:hAnsi="Calibri"/>
                <w:color w:val="292732"/>
                <w:sz w:val="17"/>
              </w:rPr>
              <w:t>A unit of work performed outside the web request.</w:t>
            </w:r>
          </w:p>
        </w:tc>
      </w:tr>
      <w:tr>
        <w:tc>
          <w:tcPr>
            <w:tcW w:type="dxa" w:w="2200"/>
            <w:tcMar>
              <w:top w:w="80" w:type="dxa"/>
              <w:start w:w="120" w:type="dxa"/>
              <w:bottom w:w="80" w:type="dxa"/>
              <w:end w:w="120" w:type="dxa"/>
            </w:tcMar>
            <w:vAlign w:val="center"/>
          </w:tcPr>
          <w:p>
            <w:pPr>
              <w:spacing w:after="0" w:line="259" w:lineRule="auto"/>
            </w:pPr>
            <w:r>
              <w:rPr>
                <w:rFonts w:ascii="Calibri" w:hAnsi="Calibri"/>
                <w:color w:val="292732"/>
                <w:sz w:val="17"/>
              </w:rPr>
              <w:t>Queue</w:t>
            </w:r>
          </w:p>
        </w:tc>
        <w:tc>
          <w:tcPr>
            <w:tcW w:type="dxa" w:w="7160"/>
            <w:tcMar>
              <w:top w:w="80" w:type="dxa"/>
              <w:start w:w="120" w:type="dxa"/>
              <w:bottom w:w="80" w:type="dxa"/>
              <w:end w:w="120" w:type="dxa"/>
            </w:tcMar>
            <w:vAlign w:val="center"/>
          </w:tcPr>
          <w:p>
            <w:pPr>
              <w:spacing w:after="0" w:line="259" w:lineRule="auto"/>
            </w:pPr>
            <w:r>
              <w:rPr>
                <w:rFonts w:ascii="Calibri" w:hAnsi="Calibri"/>
                <w:color w:val="292732"/>
                <w:sz w:val="17"/>
              </w:rPr>
              <w:t>An ordered waiting line of jobs.</w:t>
            </w:r>
          </w:p>
        </w:tc>
      </w:tr>
      <w:tr>
        <w:tc>
          <w:tcPr>
            <w:tcW w:type="dxa" w:w="2200"/>
            <w:tcMar>
              <w:top w:w="80" w:type="dxa"/>
              <w:start w:w="120" w:type="dxa"/>
              <w:bottom w:w="80" w:type="dxa"/>
              <w:end w:w="120" w:type="dxa"/>
            </w:tcMar>
            <w:vAlign w:val="center"/>
          </w:tcPr>
          <w:p>
            <w:pPr>
              <w:spacing w:after="0" w:line="259" w:lineRule="auto"/>
            </w:pPr>
            <w:r>
              <w:rPr>
                <w:rFonts w:ascii="Calibri" w:hAnsi="Calibri"/>
                <w:color w:val="292732"/>
                <w:sz w:val="17"/>
              </w:rPr>
              <w:t>Redis</w:t>
            </w:r>
          </w:p>
        </w:tc>
        <w:tc>
          <w:tcPr>
            <w:tcW w:type="dxa" w:w="7160"/>
            <w:tcMar>
              <w:top w:w="80" w:type="dxa"/>
              <w:start w:w="120" w:type="dxa"/>
              <w:bottom w:w="80" w:type="dxa"/>
              <w:end w:w="120" w:type="dxa"/>
            </w:tcMar>
            <w:vAlign w:val="center"/>
          </w:tcPr>
          <w:p>
            <w:pPr>
              <w:spacing w:after="0" w:line="259" w:lineRule="auto"/>
            </w:pPr>
            <w:r>
              <w:rPr>
                <w:rFonts w:ascii="Calibri" w:hAnsi="Calibri"/>
                <w:color w:val="292732"/>
                <w:sz w:val="17"/>
              </w:rPr>
              <w:t>A fast in-memory data store used here as the queue transport.</w:t>
            </w:r>
          </w:p>
        </w:tc>
      </w:tr>
      <w:tr>
        <w:tc>
          <w:tcPr>
            <w:tcW w:type="dxa" w:w="2200"/>
            <w:tcMar>
              <w:top w:w="80" w:type="dxa"/>
              <w:start w:w="120" w:type="dxa"/>
              <w:bottom w:w="80" w:type="dxa"/>
              <w:end w:w="120" w:type="dxa"/>
            </w:tcMar>
            <w:vAlign w:val="center"/>
          </w:tcPr>
          <w:p>
            <w:pPr>
              <w:spacing w:after="0" w:line="259" w:lineRule="auto"/>
            </w:pPr>
            <w:r>
              <w:rPr>
                <w:rFonts w:ascii="Calibri" w:hAnsi="Calibri"/>
                <w:color w:val="292732"/>
                <w:sz w:val="17"/>
              </w:rPr>
              <w:t>RQ</w:t>
            </w:r>
          </w:p>
        </w:tc>
        <w:tc>
          <w:tcPr>
            <w:tcW w:type="dxa" w:w="7160"/>
            <w:tcMar>
              <w:top w:w="80" w:type="dxa"/>
              <w:start w:w="120" w:type="dxa"/>
              <w:bottom w:w="80" w:type="dxa"/>
              <w:end w:w="120" w:type="dxa"/>
            </w:tcMar>
            <w:vAlign w:val="center"/>
          </w:tcPr>
          <w:p>
            <w:pPr>
              <w:spacing w:after="0" w:line="259" w:lineRule="auto"/>
            </w:pPr>
            <w:r>
              <w:rPr>
                <w:rFonts w:ascii="Calibri" w:hAnsi="Calibri"/>
                <w:color w:val="292732"/>
                <w:sz w:val="17"/>
              </w:rPr>
              <w:t>Redis Queue, the Python job/worker framework built on Redis.</w:t>
            </w:r>
          </w:p>
        </w:tc>
      </w:tr>
      <w:tr>
        <w:tc>
          <w:tcPr>
            <w:tcW w:type="dxa" w:w="2200"/>
            <w:tcMar>
              <w:top w:w="80" w:type="dxa"/>
              <w:start w:w="120" w:type="dxa"/>
              <w:bottom w:w="80" w:type="dxa"/>
              <w:end w:w="120" w:type="dxa"/>
            </w:tcMar>
            <w:vAlign w:val="center"/>
          </w:tcPr>
          <w:p>
            <w:pPr>
              <w:spacing w:after="0" w:line="259" w:lineRule="auto"/>
            </w:pPr>
            <w:r>
              <w:rPr>
                <w:rFonts w:ascii="Calibri" w:hAnsi="Calibri"/>
                <w:color w:val="292732"/>
                <w:sz w:val="17"/>
              </w:rPr>
              <w:t>Worker</w:t>
            </w:r>
          </w:p>
        </w:tc>
        <w:tc>
          <w:tcPr>
            <w:tcW w:type="dxa" w:w="7160"/>
            <w:tcMar>
              <w:top w:w="80" w:type="dxa"/>
              <w:start w:w="120" w:type="dxa"/>
              <w:bottom w:w="80" w:type="dxa"/>
              <w:end w:w="120" w:type="dxa"/>
            </w:tcMar>
            <w:vAlign w:val="center"/>
          </w:tcPr>
          <w:p>
            <w:pPr>
              <w:spacing w:after="0" w:line="259" w:lineRule="auto"/>
            </w:pPr>
            <w:r>
              <w:rPr>
                <w:rFonts w:ascii="Calibri" w:hAnsi="Calibri"/>
                <w:color w:val="292732"/>
                <w:sz w:val="17"/>
              </w:rPr>
              <w:t>A separate process that takes jobs and executes them.</w:t>
            </w:r>
          </w:p>
        </w:tc>
      </w:tr>
      <w:tr>
        <w:tc>
          <w:tcPr>
            <w:tcW w:type="dxa" w:w="2200"/>
            <w:tcMar>
              <w:top w:w="80" w:type="dxa"/>
              <w:start w:w="120" w:type="dxa"/>
              <w:bottom w:w="80" w:type="dxa"/>
              <w:end w:w="120" w:type="dxa"/>
            </w:tcMar>
            <w:vAlign w:val="center"/>
          </w:tcPr>
          <w:p>
            <w:pPr>
              <w:spacing w:after="0" w:line="259" w:lineRule="auto"/>
            </w:pPr>
            <w:r>
              <w:rPr>
                <w:rFonts w:ascii="Calibri" w:hAnsi="Calibri"/>
                <w:color w:val="292732"/>
                <w:sz w:val="17"/>
              </w:rPr>
              <w:t>Serializer</w:t>
            </w:r>
          </w:p>
        </w:tc>
        <w:tc>
          <w:tcPr>
            <w:tcW w:type="dxa" w:w="7160"/>
            <w:tcMar>
              <w:top w:w="80" w:type="dxa"/>
              <w:start w:w="120" w:type="dxa"/>
              <w:bottom w:w="80" w:type="dxa"/>
              <w:end w:w="120" w:type="dxa"/>
            </w:tcMar>
            <w:vAlign w:val="center"/>
          </w:tcPr>
          <w:p>
            <w:pPr>
              <w:spacing w:after="0" w:line="259" w:lineRule="auto"/>
            </w:pPr>
            <w:r>
              <w:rPr>
                <w:rFonts w:ascii="Calibri" w:hAnsi="Calibri"/>
                <w:color w:val="292732"/>
                <w:sz w:val="17"/>
              </w:rPr>
              <w:t>Code that converts job arguments into a format Redis can store; MISRA uses JSON.</w:t>
            </w:r>
          </w:p>
        </w:tc>
      </w:tr>
      <w:tr>
        <w:tc>
          <w:tcPr>
            <w:tcW w:type="dxa" w:w="2200"/>
            <w:tcMar>
              <w:top w:w="80" w:type="dxa"/>
              <w:start w:w="120" w:type="dxa"/>
              <w:bottom w:w="80" w:type="dxa"/>
              <w:end w:w="120" w:type="dxa"/>
            </w:tcMar>
            <w:vAlign w:val="center"/>
          </w:tcPr>
          <w:p>
            <w:pPr>
              <w:spacing w:after="0" w:line="259" w:lineRule="auto"/>
            </w:pPr>
            <w:r>
              <w:rPr>
                <w:rFonts w:ascii="Calibri" w:hAnsi="Calibri"/>
                <w:color w:val="292732"/>
                <w:sz w:val="17"/>
              </w:rPr>
              <w:t>TTL</w:t>
            </w:r>
          </w:p>
        </w:tc>
        <w:tc>
          <w:tcPr>
            <w:tcW w:type="dxa" w:w="7160"/>
            <w:tcMar>
              <w:top w:w="80" w:type="dxa"/>
              <w:start w:w="120" w:type="dxa"/>
              <w:bottom w:w="80" w:type="dxa"/>
              <w:end w:w="120" w:type="dxa"/>
            </w:tcMar>
            <w:vAlign w:val="center"/>
          </w:tcPr>
          <w:p>
            <w:pPr>
              <w:spacing w:after="0" w:line="259" w:lineRule="auto"/>
            </w:pPr>
            <w:r>
              <w:rPr>
                <w:rFonts w:ascii="Calibri" w:hAnsi="Calibri"/>
                <w:color w:val="292732"/>
                <w:sz w:val="17"/>
              </w:rPr>
              <w:t>Time to live: how long RQ keeps success or failure metadata.</w:t>
            </w:r>
          </w:p>
        </w:tc>
      </w:tr>
      <w:tr>
        <w:tc>
          <w:tcPr>
            <w:tcW w:type="dxa" w:w="2200"/>
            <w:tcMar>
              <w:top w:w="80" w:type="dxa"/>
              <w:start w:w="120" w:type="dxa"/>
              <w:bottom w:w="80" w:type="dxa"/>
              <w:end w:w="120" w:type="dxa"/>
            </w:tcMar>
            <w:vAlign w:val="center"/>
          </w:tcPr>
          <w:p>
            <w:pPr>
              <w:spacing w:after="0" w:line="259" w:lineRule="auto"/>
            </w:pPr>
            <w:r>
              <w:rPr>
                <w:rFonts w:ascii="Calibri" w:hAnsi="Calibri"/>
                <w:color w:val="292732"/>
                <w:sz w:val="17"/>
              </w:rPr>
              <w:t>Heartbeat</w:t>
            </w:r>
          </w:p>
        </w:tc>
        <w:tc>
          <w:tcPr>
            <w:tcW w:type="dxa" w:w="7160"/>
            <w:tcMar>
              <w:top w:w="80" w:type="dxa"/>
              <w:start w:w="120" w:type="dxa"/>
              <w:bottom w:w="80" w:type="dxa"/>
              <w:end w:w="120" w:type="dxa"/>
            </w:tcMar>
            <w:vAlign w:val="center"/>
          </w:tcPr>
          <w:p>
            <w:pPr>
              <w:spacing w:after="0" w:line="259" w:lineRule="auto"/>
            </w:pPr>
            <w:r>
              <w:rPr>
                <w:rFonts w:ascii="Calibri" w:hAnsi="Calibri"/>
                <w:color w:val="292732"/>
                <w:sz w:val="17"/>
              </w:rPr>
              <w:t>A recent sign that a worker/job is still alive.</w:t>
            </w:r>
          </w:p>
        </w:tc>
      </w:tr>
      <w:tr>
        <w:tc>
          <w:tcPr>
            <w:tcW w:type="dxa" w:w="2200"/>
            <w:tcMar>
              <w:top w:w="80" w:type="dxa"/>
              <w:start w:w="120" w:type="dxa"/>
              <w:bottom w:w="80" w:type="dxa"/>
              <w:end w:w="120" w:type="dxa"/>
            </w:tcMar>
            <w:vAlign w:val="center"/>
          </w:tcPr>
          <w:p>
            <w:pPr>
              <w:spacing w:after="0" w:line="259" w:lineRule="auto"/>
            </w:pPr>
            <w:r>
              <w:rPr>
                <w:rFonts w:ascii="Calibri" w:hAnsi="Calibri"/>
                <w:color w:val="292732"/>
                <w:sz w:val="17"/>
              </w:rPr>
              <w:t>Orphan job</w:t>
            </w:r>
          </w:p>
        </w:tc>
        <w:tc>
          <w:tcPr>
            <w:tcW w:type="dxa" w:w="7160"/>
            <w:tcMar>
              <w:top w:w="80" w:type="dxa"/>
              <w:start w:w="120" w:type="dxa"/>
              <w:bottom w:w="80" w:type="dxa"/>
              <w:end w:w="120" w:type="dxa"/>
            </w:tcMar>
            <w:vAlign w:val="center"/>
          </w:tcPr>
          <w:p>
            <w:pPr>
              <w:spacing w:after="0" w:line="259" w:lineRule="auto"/>
            </w:pPr>
            <w:r>
              <w:rPr>
                <w:rFonts w:ascii="Calibri" w:hAnsi="Calibri"/>
                <w:color w:val="292732"/>
                <w:sz w:val="17"/>
              </w:rPr>
              <w:t>A durable active job that no live queue worker owns.</w:t>
            </w:r>
          </w:p>
        </w:tc>
      </w:tr>
      <w:tr>
        <w:tc>
          <w:tcPr>
            <w:tcW w:type="dxa" w:w="2200"/>
            <w:tcMar>
              <w:top w:w="80" w:type="dxa"/>
              <w:start w:w="120" w:type="dxa"/>
              <w:bottom w:w="80" w:type="dxa"/>
              <w:end w:w="120" w:type="dxa"/>
            </w:tcMar>
            <w:vAlign w:val="center"/>
          </w:tcPr>
          <w:p>
            <w:pPr>
              <w:spacing w:after="0" w:line="259" w:lineRule="auto"/>
            </w:pPr>
            <w:r>
              <w:rPr>
                <w:rFonts w:ascii="Calibri" w:hAnsi="Calibri"/>
                <w:color w:val="292732"/>
                <w:sz w:val="17"/>
              </w:rPr>
              <w:t>Idempotent</w:t>
            </w:r>
          </w:p>
        </w:tc>
        <w:tc>
          <w:tcPr>
            <w:tcW w:type="dxa" w:w="7160"/>
            <w:tcMar>
              <w:top w:w="80" w:type="dxa"/>
              <w:start w:w="120" w:type="dxa"/>
              <w:bottom w:w="80" w:type="dxa"/>
              <w:end w:w="120" w:type="dxa"/>
            </w:tcMar>
            <w:vAlign w:val="center"/>
          </w:tcPr>
          <w:p>
            <w:pPr>
              <w:spacing w:after="0" w:line="259" w:lineRule="auto"/>
            </w:pPr>
            <w:r>
              <w:rPr>
                <w:rFonts w:ascii="Calibri" w:hAnsi="Calibri"/>
                <w:color w:val="292732"/>
                <w:sz w:val="17"/>
              </w:rPr>
              <w:t>Safe to repeat without creating an incorrect duplicate effect.</w:t>
            </w:r>
          </w:p>
        </w:tc>
      </w:tr>
      <w:tr>
        <w:tc>
          <w:tcPr>
            <w:tcW w:type="dxa" w:w="2200"/>
            <w:tcMar>
              <w:top w:w="80" w:type="dxa"/>
              <w:start w:w="120" w:type="dxa"/>
              <w:bottom w:w="80" w:type="dxa"/>
              <w:end w:w="120" w:type="dxa"/>
            </w:tcMar>
            <w:vAlign w:val="center"/>
          </w:tcPr>
          <w:p>
            <w:pPr>
              <w:spacing w:after="0" w:line="259" w:lineRule="auto"/>
            </w:pPr>
            <w:r>
              <w:rPr>
                <w:rFonts w:ascii="Calibri" w:hAnsi="Calibri"/>
                <w:color w:val="292732"/>
                <w:sz w:val="17"/>
              </w:rPr>
              <w:t>Transaction</w:t>
            </w:r>
          </w:p>
        </w:tc>
        <w:tc>
          <w:tcPr>
            <w:tcW w:type="dxa" w:w="7160"/>
            <w:tcMar>
              <w:top w:w="80" w:type="dxa"/>
              <w:start w:w="120" w:type="dxa"/>
              <w:bottom w:w="80" w:type="dxa"/>
              <w:end w:w="120" w:type="dxa"/>
            </w:tcMar>
            <w:vAlign w:val="center"/>
          </w:tcPr>
          <w:p>
            <w:pPr>
              <w:spacing w:after="0" w:line="259" w:lineRule="auto"/>
            </w:pPr>
            <w:r>
              <w:rPr>
                <w:rFonts w:ascii="Calibri" w:hAnsi="Calibri"/>
                <w:color w:val="292732"/>
                <w:sz w:val="17"/>
              </w:rPr>
              <w:t>A group of database changes committed or rolled back together.</w:t>
            </w:r>
          </w:p>
        </w:tc>
      </w:tr>
      <w:tr>
        <w:tc>
          <w:tcPr>
            <w:tcW w:type="dxa" w:w="2200"/>
            <w:tcMar>
              <w:top w:w="80" w:type="dxa"/>
              <w:start w:w="120" w:type="dxa"/>
              <w:bottom w:w="80" w:type="dxa"/>
              <w:end w:w="120" w:type="dxa"/>
            </w:tcMar>
            <w:vAlign w:val="center"/>
          </w:tcPr>
          <w:p>
            <w:pPr>
              <w:spacing w:after="0" w:line="259" w:lineRule="auto"/>
            </w:pPr>
            <w:r>
              <w:rPr>
                <w:rFonts w:ascii="Calibri" w:hAnsi="Calibri"/>
                <w:color w:val="292732"/>
                <w:sz w:val="17"/>
              </w:rPr>
              <w:t>Row lock</w:t>
            </w:r>
          </w:p>
        </w:tc>
        <w:tc>
          <w:tcPr>
            <w:tcW w:type="dxa" w:w="7160"/>
            <w:tcMar>
              <w:top w:w="80" w:type="dxa"/>
              <w:start w:w="120" w:type="dxa"/>
              <w:bottom w:w="80" w:type="dxa"/>
              <w:end w:w="120" w:type="dxa"/>
            </w:tcMar>
            <w:vAlign w:val="center"/>
          </w:tcPr>
          <w:p>
            <w:pPr>
              <w:spacing w:after="0" w:line="259" w:lineRule="auto"/>
            </w:pPr>
            <w:r>
              <w:rPr>
                <w:rFonts w:ascii="Calibri" w:hAnsi="Calibri"/>
                <w:color w:val="292732"/>
                <w:sz w:val="17"/>
              </w:rPr>
              <w:t>A database mechanism preventing concurrent changes to the same row during a critical decision.</w:t>
            </w:r>
          </w:p>
        </w:tc>
      </w:tr>
      <w:tr>
        <w:tc>
          <w:tcPr>
            <w:tcW w:type="dxa" w:w="2200"/>
            <w:tcMar>
              <w:top w:w="80" w:type="dxa"/>
              <w:start w:w="120" w:type="dxa"/>
              <w:bottom w:w="80" w:type="dxa"/>
              <w:end w:w="120" w:type="dxa"/>
            </w:tcMar>
            <w:vAlign w:val="center"/>
          </w:tcPr>
          <w:p>
            <w:pPr>
              <w:spacing w:after="0" w:line="259" w:lineRule="auto"/>
            </w:pPr>
            <w:r>
              <w:rPr>
                <w:rFonts w:ascii="Calibri" w:hAnsi="Calibri"/>
                <w:color w:val="292732"/>
                <w:sz w:val="17"/>
              </w:rPr>
              <w:t>CSRF</w:t>
            </w:r>
          </w:p>
        </w:tc>
        <w:tc>
          <w:tcPr>
            <w:tcW w:type="dxa" w:w="7160"/>
            <w:tcMar>
              <w:top w:w="80" w:type="dxa"/>
              <w:start w:w="120" w:type="dxa"/>
              <w:bottom w:w="80" w:type="dxa"/>
              <w:end w:w="120" w:type="dxa"/>
            </w:tcMar>
            <w:vAlign w:val="center"/>
          </w:tcPr>
          <w:p>
            <w:pPr>
              <w:spacing w:after="0" w:line="259" w:lineRule="auto"/>
            </w:pPr>
            <w:r>
              <w:rPr>
                <w:rFonts w:ascii="Calibri" w:hAnsi="Calibri"/>
                <w:color w:val="292732"/>
                <w:sz w:val="17"/>
              </w:rPr>
              <w:t>Protection against another site causing an authenticated browser to send an unwanted mutation.</w:t>
            </w:r>
          </w:p>
        </w:tc>
      </w:tr>
      <w:tr>
        <w:tc>
          <w:tcPr>
            <w:tcW w:type="dxa" w:w="2200"/>
            <w:tcMar>
              <w:top w:w="80" w:type="dxa"/>
              <w:start w:w="120" w:type="dxa"/>
              <w:bottom w:w="80" w:type="dxa"/>
              <w:end w:w="120" w:type="dxa"/>
            </w:tcMar>
            <w:vAlign w:val="center"/>
          </w:tcPr>
          <w:p>
            <w:pPr>
              <w:spacing w:after="0" w:line="259" w:lineRule="auto"/>
            </w:pPr>
            <w:r>
              <w:rPr>
                <w:rFonts w:ascii="Calibri" w:hAnsi="Calibri"/>
                <w:color w:val="292732"/>
                <w:sz w:val="17"/>
              </w:rPr>
              <w:t>Institution scope</w:t>
            </w:r>
          </w:p>
        </w:tc>
        <w:tc>
          <w:tcPr>
            <w:tcW w:type="dxa" w:w="7160"/>
            <w:tcMar>
              <w:top w:w="80" w:type="dxa"/>
              <w:start w:w="120" w:type="dxa"/>
              <w:bottom w:w="80" w:type="dxa"/>
              <w:end w:w="120" w:type="dxa"/>
            </w:tcMar>
            <w:vAlign w:val="center"/>
          </w:tcPr>
          <w:p>
            <w:pPr>
              <w:spacing w:after="0" w:line="259" w:lineRule="auto"/>
            </w:pPr>
            <w:r>
              <w:rPr>
                <w:rFonts w:ascii="Calibri" w:hAnsi="Calibri"/>
                <w:color w:val="292732"/>
                <w:sz w:val="17"/>
              </w:rPr>
              <w:t>Every query is limited to the signed-in user’s institution.</w:t>
            </w:r>
          </w:p>
        </w:tc>
      </w:tr>
      <w:tr>
        <w:tc>
          <w:tcPr>
            <w:tcW w:type="dxa" w:w="2200"/>
            <w:tcMar>
              <w:top w:w="80" w:type="dxa"/>
              <w:start w:w="120" w:type="dxa"/>
              <w:bottom w:w="80" w:type="dxa"/>
              <w:end w:w="120" w:type="dxa"/>
            </w:tcMar>
            <w:vAlign w:val="center"/>
          </w:tcPr>
          <w:p>
            <w:pPr>
              <w:spacing w:after="0" w:line="259" w:lineRule="auto"/>
            </w:pPr>
            <w:r>
              <w:rPr>
                <w:rFonts w:ascii="Calibri" w:hAnsi="Calibri"/>
                <w:color w:val="292732"/>
                <w:sz w:val="17"/>
              </w:rPr>
              <w:t>Audit log</w:t>
            </w:r>
          </w:p>
        </w:tc>
        <w:tc>
          <w:tcPr>
            <w:tcW w:type="dxa" w:w="7160"/>
            <w:tcMar>
              <w:top w:w="80" w:type="dxa"/>
              <w:start w:w="120" w:type="dxa"/>
              <w:bottom w:w="80" w:type="dxa"/>
              <w:end w:w="120" w:type="dxa"/>
            </w:tcMar>
            <w:vAlign w:val="center"/>
          </w:tcPr>
          <w:p>
            <w:pPr>
              <w:spacing w:after="0" w:line="259" w:lineRule="auto"/>
            </w:pPr>
            <w:r>
              <w:rPr>
                <w:rFonts w:ascii="Calibri" w:hAnsi="Calibri"/>
                <w:color w:val="292732"/>
                <w:sz w:val="17"/>
              </w:rPr>
              <w:t>An append-only operational record of who did what, when and with what outcome.</w:t>
            </w:r>
          </w:p>
        </w:tc>
      </w:tr>
    </w:tbl>
    <w:p>
      <w:pPr>
        <w:spacing w:before="40" w:after="60"/>
      </w:pPr>
    </w:p>
    <w:p>
      <w:pPr>
        <w:pStyle w:val="Heading1"/>
        <w:pageBreakBefore/>
      </w:pPr>
      <w:r>
        <w:t>Appendix A. Exact core Redis/RQ source code</w:t>
      </w:r>
    </w:p>
    <w:p>
      <w:pPr>
        <w:keepNext/>
        <w:spacing w:after="200"/>
      </w:pPr>
      <w:r>
        <w:rPr>
          <w:rFonts w:ascii="Calibri" w:hAnsi="Calibri"/>
          <w:i/>
          <w:color w:val="625F6B"/>
          <w:sz w:val="23"/>
        </w:rPr>
        <w:t>These listings are copied from the current MISRA EDU workspace so the guide remains tied to the implementation.</w:t>
      </w:r>
    </w:p>
    <w:p>
      <w:pPr>
        <w:pStyle w:val="Heading2"/>
      </w:pPr>
      <w:r>
        <w:t>misra_backend/models/processing_job.py</w:t>
      </w:r>
    </w:p>
    <w:p>
      <w:pPr>
        <w:keepNext/>
        <w:spacing w:before="100" w:after="60"/>
      </w:pPr>
      <w:r>
        <w:rPr>
          <w:rFonts w:ascii="Calibri" w:hAnsi="Calibri"/>
          <w:b/>
          <w:color w:val="625F6B"/>
          <w:sz w:val="18"/>
        </w:rPr>
        <w:t>Exact source listing</w:t>
      </w:r>
    </w:p>
    <w:p>
      <w:pPr>
        <w:pStyle w:val="CodeBlock"/>
        <w:keepNext w:val="0"/>
        <w:shd w:fill="F3F5F3"/>
      </w:pPr>
      <w:r>
        <w:t>from datetime import datetime</w:t>
      </w:r>
    </w:p>
    <w:p>
      <w:pPr>
        <w:pStyle w:val="CodeBlock"/>
        <w:keepNext w:val="0"/>
        <w:shd w:fill="F3F5F3"/>
      </w:pPr>
      <w:r>
        <w:t>import uuid</w:t>
      </w:r>
    </w:p>
    <w:p>
      <w:pPr>
        <w:pStyle w:val="CodeBlock"/>
        <w:keepNext w:val="0"/>
        <w:shd w:fill="F3F5F3"/>
      </w:pPr>
      <w:r>
        <w:t xml:space="preserve"> </w:t>
      </w:r>
    </w:p>
    <w:p>
      <w:pPr>
        <w:pStyle w:val="CodeBlock"/>
        <w:keepNext w:val="0"/>
        <w:shd w:fill="F3F5F3"/>
      </w:pPr>
      <w:r>
        <w:t>from sqlalchemy import CHAR, DateTime, Enum, ForeignKey, Index, Integer, JSON, String, Text, func</w:t>
      </w:r>
    </w:p>
    <w:p>
      <w:pPr>
        <w:pStyle w:val="CodeBlock"/>
        <w:keepNext w:val="0"/>
        <w:shd w:fill="F3F5F3"/>
      </w:pPr>
      <w:r>
        <w:t>from sqlalchemy.orm import Mapped, mapped_column</w:t>
      </w:r>
    </w:p>
    <w:p>
      <w:pPr>
        <w:pStyle w:val="CodeBlock"/>
        <w:keepNext w:val="0"/>
        <w:shd w:fill="F3F5F3"/>
      </w:pPr>
      <w:r>
        <w:t xml:space="preserve"> </w:t>
      </w:r>
    </w:p>
    <w:p>
      <w:pPr>
        <w:pStyle w:val="CodeBlock"/>
        <w:keepNext w:val="0"/>
        <w:shd w:fill="F3F5F3"/>
      </w:pPr>
      <w:r>
        <w:t>from database import Base</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class ProcessingJob(Base):</w:t>
      </w:r>
    </w:p>
    <w:p>
      <w:pPr>
        <w:pStyle w:val="CodeBlock"/>
        <w:keepNext w:val="0"/>
        <w:shd w:fill="F3F5F3"/>
      </w:pPr>
      <w:r>
        <w:t xml:space="preserve">    """Durable database record for work dispatched through Redis/RQ.</w:t>
      </w:r>
    </w:p>
    <w:p>
      <w:pPr>
        <w:pStyle w:val="CodeBlock"/>
        <w:keepNext w:val="0"/>
        <w:shd w:fill="F3F5F3"/>
      </w:pPr>
      <w:r>
        <w:t xml:space="preserve"> </w:t>
      </w:r>
    </w:p>
    <w:p>
      <w:pPr>
        <w:pStyle w:val="CodeBlock"/>
        <w:keepNext w:val="0"/>
        <w:shd w:fill="F3F5F3"/>
      </w:pPr>
      <w:r>
        <w:t xml:space="preserve">    Redis is the delivery mechanism. This row is the application-visible source</w:t>
      </w:r>
    </w:p>
    <w:p>
      <w:pPr>
        <w:pStyle w:val="CodeBlock"/>
        <w:keepNext w:val="0"/>
        <w:shd w:fill="F3F5F3"/>
      </w:pPr>
      <w:r>
        <w:t xml:space="preserve">    of truth, so progress and failures remain inspectable even after an RQ result</w:t>
      </w:r>
    </w:p>
    <w:p>
      <w:pPr>
        <w:pStyle w:val="CodeBlock"/>
        <w:keepNext w:val="0"/>
        <w:shd w:fill="F3F5F3"/>
      </w:pPr>
      <w:r>
        <w:t xml:space="preserve">    expires or Redis is restarted.</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 xml:space="preserve">    __tablename__ = "processing_jobs"</w:t>
      </w:r>
    </w:p>
    <w:p>
      <w:pPr>
        <w:pStyle w:val="CodeBlock"/>
        <w:keepNext w:val="0"/>
        <w:shd w:fill="F3F5F3"/>
      </w:pPr>
      <w:r>
        <w:t xml:space="preserve"> </w:t>
      </w:r>
    </w:p>
    <w:p>
      <w:pPr>
        <w:pStyle w:val="CodeBlock"/>
        <w:keepNext w:val="0"/>
        <w:shd w:fill="F3F5F3"/>
      </w:pPr>
      <w:r>
        <w:t xml:space="preserve">    id: Mapped[str] = mapped_column(</w:t>
      </w:r>
    </w:p>
    <w:p>
      <w:pPr>
        <w:pStyle w:val="CodeBlock"/>
        <w:keepNext w:val="0"/>
        <w:shd w:fill="F3F5F3"/>
      </w:pPr>
      <w:r>
        <w:t xml:space="preserve">        CHAR(36), primary_key=True, default=lambda: str(uuid.uuid4())</w:t>
      </w:r>
    </w:p>
    <w:p>
      <w:pPr>
        <w:pStyle w:val="CodeBlock"/>
        <w:keepNext w:val="0"/>
        <w:shd w:fill="F3F5F3"/>
      </w:pPr>
      <w:r>
        <w:t xml:space="preserve">    )</w:t>
      </w:r>
    </w:p>
    <w:p>
      <w:pPr>
        <w:pStyle w:val="CodeBlock"/>
        <w:keepNext w:val="0"/>
        <w:shd w:fill="F3F5F3"/>
      </w:pPr>
      <w:r>
        <w:t xml:space="preserve">    institution_id: Mapped[str] = mapped_column(</w:t>
      </w:r>
    </w:p>
    <w:p>
      <w:pPr>
        <w:pStyle w:val="CodeBlock"/>
        <w:keepNext w:val="0"/>
        <w:shd w:fill="F3F5F3"/>
      </w:pPr>
      <w:r>
        <w:t xml:space="preserve">        CHAR(36), ForeignKey("institutions.id"), nullable=False</w:t>
      </w:r>
    </w:p>
    <w:p>
      <w:pPr>
        <w:pStyle w:val="CodeBlock"/>
        <w:keepNext w:val="0"/>
        <w:shd w:fill="F3F5F3"/>
      </w:pPr>
      <w:r>
        <w:t xml:space="preserve">    )</w:t>
      </w:r>
    </w:p>
    <w:p>
      <w:pPr>
        <w:pStyle w:val="CodeBlock"/>
        <w:keepNext w:val="0"/>
        <w:shd w:fill="F3F5F3"/>
      </w:pPr>
      <w:r>
        <w:t xml:space="preserve">    requested_by: Mapped[str | None] = mapped_column(</w:t>
      </w:r>
    </w:p>
    <w:p>
      <w:pPr>
        <w:pStyle w:val="CodeBlock"/>
        <w:keepNext w:val="0"/>
        <w:shd w:fill="F3F5F3"/>
      </w:pPr>
      <w:r>
        <w:t xml:space="preserve">        CHAR(36), ForeignKey("users.id"), nullable=True</w:t>
      </w:r>
    </w:p>
    <w:p>
      <w:pPr>
        <w:pStyle w:val="CodeBlock"/>
        <w:keepNext w:val="0"/>
        <w:shd w:fill="F3F5F3"/>
      </w:pPr>
      <w:r>
        <w:t xml:space="preserve">    )</w:t>
      </w:r>
    </w:p>
    <w:p>
      <w:pPr>
        <w:pStyle w:val="CodeBlock"/>
        <w:keepNext w:val="0"/>
        <w:shd w:fill="F3F5F3"/>
      </w:pPr>
      <w:r>
        <w:t xml:space="preserve">    submission_id: Mapped[str | None] = mapped_column(</w:t>
      </w:r>
    </w:p>
    <w:p>
      <w:pPr>
        <w:pStyle w:val="CodeBlock"/>
        <w:keepNext w:val="0"/>
        <w:shd w:fill="F3F5F3"/>
      </w:pPr>
      <w:r>
        <w:t xml:space="preserve">        CHAR(36), ForeignKey("submissions.id", ondelete="CASCADE"), nullable=True</w:t>
      </w:r>
    </w:p>
    <w:p>
      <w:pPr>
        <w:pStyle w:val="CodeBlock"/>
        <w:keepNext w:val="0"/>
        <w:shd w:fill="F3F5F3"/>
      </w:pPr>
      <w:r>
        <w:t xml:space="preserve">    )</w:t>
      </w:r>
    </w:p>
    <w:p>
      <w:pPr>
        <w:pStyle w:val="CodeBlock"/>
        <w:keepNext w:val="0"/>
        <w:shd w:fill="F3F5F3"/>
      </w:pPr>
      <w:r>
        <w:t xml:space="preserve">    batch_id: Mapped[str | None] = mapped_column(</w:t>
      </w:r>
    </w:p>
    <w:p>
      <w:pPr>
        <w:pStyle w:val="CodeBlock"/>
        <w:keepNext w:val="0"/>
        <w:shd w:fill="F3F5F3"/>
      </w:pPr>
      <w:r>
        <w:t xml:space="preserve">        CHAR(36), ForeignKey("batches.id", ondelete="CASCADE"), nullable=True</w:t>
      </w:r>
    </w:p>
    <w:p>
      <w:pPr>
        <w:pStyle w:val="CodeBlock"/>
        <w:keepNext w:val="0"/>
        <w:shd w:fill="F3F5F3"/>
      </w:pPr>
      <w:r>
        <w:t xml:space="preserve">    )</w:t>
      </w:r>
    </w:p>
    <w:p>
      <w:pPr>
        <w:pStyle w:val="CodeBlock"/>
        <w:keepNext w:val="0"/>
        <w:shd w:fill="F3F5F3"/>
      </w:pPr>
      <w:r>
        <w:t xml:space="preserve">    job_type: Mapped[str] = mapped_column(</w:t>
      </w:r>
    </w:p>
    <w:p>
      <w:pPr>
        <w:pStyle w:val="CodeBlock"/>
        <w:keepNext w:val="0"/>
        <w:shd w:fill="F3F5F3"/>
      </w:pPr>
      <w:r>
        <w:t xml:space="preserve">        Enum("ocr_submission", "ocr_batch", "grade_submission"), nullable=False</w:t>
      </w:r>
    </w:p>
    <w:p>
      <w:pPr>
        <w:pStyle w:val="CodeBlock"/>
        <w:keepNext w:val="0"/>
        <w:shd w:fill="F3F5F3"/>
      </w:pPr>
      <w:r>
        <w:t xml:space="preserve">    )</w:t>
      </w:r>
    </w:p>
    <w:p>
      <w:pPr>
        <w:pStyle w:val="CodeBlock"/>
        <w:keepNext w:val="0"/>
        <w:shd w:fill="F3F5F3"/>
      </w:pPr>
      <w:r>
        <w:t xml:space="preserve">    status: Mapped[str] = mapped_column(</w:t>
      </w:r>
    </w:p>
    <w:p>
      <w:pPr>
        <w:pStyle w:val="CodeBlock"/>
        <w:keepNext w:val="0"/>
        <w:shd w:fill="F3F5F3"/>
      </w:pPr>
      <w:r>
        <w:t xml:space="preserve">        Enum("queued", "processing", "completed", "failed", "retrying"),</w:t>
      </w:r>
    </w:p>
    <w:p>
      <w:pPr>
        <w:pStyle w:val="CodeBlock"/>
        <w:keepNext w:val="0"/>
        <w:shd w:fill="F3F5F3"/>
      </w:pPr>
      <w:r>
        <w:t xml:space="preserve">        nullable=False,</w:t>
      </w:r>
    </w:p>
    <w:p>
      <w:pPr>
        <w:pStyle w:val="CodeBlock"/>
        <w:keepNext w:val="0"/>
        <w:shd w:fill="F3F5F3"/>
      </w:pPr>
      <w:r>
        <w:t xml:space="preserve">        default="queued",</w:t>
      </w:r>
    </w:p>
    <w:p>
      <w:pPr>
        <w:pStyle w:val="CodeBlock"/>
        <w:keepNext w:val="0"/>
        <w:shd w:fill="F3F5F3"/>
      </w:pPr>
      <w:r>
        <w:t xml:space="preserve">    )</w:t>
      </w:r>
    </w:p>
    <w:p>
      <w:pPr>
        <w:pStyle w:val="CodeBlock"/>
        <w:keepNext w:val="0"/>
        <w:shd w:fill="F3F5F3"/>
      </w:pPr>
      <w:r>
        <w:t xml:space="preserve">    rq_job_id: Mapped[str | None] = mapped_column(String(255), nullable=True)</w:t>
      </w:r>
    </w:p>
    <w:p>
      <w:pPr>
        <w:pStyle w:val="CodeBlock"/>
        <w:keepNext w:val="0"/>
        <w:shd w:fill="F3F5F3"/>
      </w:pPr>
      <w:r>
        <w:t xml:space="preserve">    progress_current: Mapped[int] = mapped_column(Integer, nullable=False, default=0)</w:t>
      </w:r>
    </w:p>
    <w:p>
      <w:pPr>
        <w:pStyle w:val="CodeBlock"/>
        <w:keepNext w:val="0"/>
        <w:shd w:fill="F3F5F3"/>
      </w:pPr>
      <w:r>
        <w:t xml:space="preserve">    progress_total: Mapped[int] = mapped_column(Integer, nullable=False, default=0)</w:t>
      </w:r>
    </w:p>
    <w:p>
      <w:pPr>
        <w:pStyle w:val="CodeBlock"/>
        <w:keepNext w:val="0"/>
        <w:shd w:fill="F3F5F3"/>
      </w:pPr>
      <w:r>
        <w:t xml:space="preserve">    progress_message: Mapped[str | None] = mapped_column(String(255), nullable=True)</w:t>
      </w:r>
    </w:p>
    <w:p>
      <w:pPr>
        <w:pStyle w:val="CodeBlock"/>
        <w:keepNext w:val="0"/>
        <w:shd w:fill="F3F5F3"/>
      </w:pPr>
      <w:r>
        <w:t xml:space="preserve">    attempt_count: Mapped[int] = mapped_column(Integer, nullable=False, default=0)</w:t>
      </w:r>
    </w:p>
    <w:p>
      <w:pPr>
        <w:pStyle w:val="CodeBlock"/>
        <w:keepNext w:val="0"/>
        <w:shd w:fill="F3F5F3"/>
      </w:pPr>
      <w:r>
        <w:t xml:space="preserve">    max_attempts: Mapped[int] = mapped_column(Integer, nullable=False, default=3)</w:t>
      </w:r>
    </w:p>
    <w:p>
      <w:pPr>
        <w:pStyle w:val="CodeBlock"/>
        <w:keepNext w:val="0"/>
        <w:shd w:fill="F3F5F3"/>
      </w:pPr>
      <w:r>
        <w:t xml:space="preserve">    error_message: Mapped[str | None] = mapped_column(Text, nullable=True)</w:t>
      </w:r>
    </w:p>
    <w:p>
      <w:pPr>
        <w:pStyle w:val="CodeBlock"/>
        <w:keepNext w:val="0"/>
        <w:shd w:fill="F3F5F3"/>
      </w:pPr>
      <w:r>
        <w:t xml:space="preserve">    payload: Mapped[dict | None] = mapped_column(JSON, nullable=True)</w:t>
      </w:r>
    </w:p>
    <w:p>
      <w:pPr>
        <w:pStyle w:val="CodeBlock"/>
        <w:keepNext w:val="0"/>
        <w:shd w:fill="F3F5F3"/>
      </w:pPr>
      <w:r>
        <w:t xml:space="preserve">    created_at: Mapped[datetime] = mapped_column(DateTime, server_default=func.now())</w:t>
      </w:r>
    </w:p>
    <w:p>
      <w:pPr>
        <w:pStyle w:val="CodeBlock"/>
        <w:keepNext w:val="0"/>
        <w:shd w:fill="F3F5F3"/>
      </w:pPr>
      <w:r>
        <w:t xml:space="preserve">    started_at: Mapped[datetime | None] = mapped_column(DateTime, nullable=True)</w:t>
      </w:r>
    </w:p>
    <w:p>
      <w:pPr>
        <w:pStyle w:val="CodeBlock"/>
        <w:keepNext w:val="0"/>
        <w:shd w:fill="F3F5F3"/>
      </w:pPr>
      <w:r>
        <w:t xml:space="preserve">    completed_at: Mapped[datetime | None] = mapped_column(DateTime, nullable=True)</w:t>
      </w:r>
    </w:p>
    <w:p>
      <w:pPr>
        <w:pStyle w:val="CodeBlock"/>
        <w:keepNext w:val="0"/>
        <w:shd w:fill="F3F5F3"/>
      </w:pPr>
      <w:r>
        <w:t xml:space="preserve">    updated_at: Mapped[datetime] = mapped_column(</w:t>
      </w:r>
    </w:p>
    <w:p>
      <w:pPr>
        <w:pStyle w:val="CodeBlock"/>
        <w:keepNext w:val="0"/>
        <w:shd w:fill="F3F5F3"/>
      </w:pPr>
      <w:r>
        <w:t xml:space="preserve">        DateTime, server_default=func.now(), onupdate=func.now()</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 xml:space="preserve">    __table_args__ = (</w:t>
      </w:r>
    </w:p>
    <w:p>
      <w:pPr>
        <w:pStyle w:val="CodeBlock"/>
        <w:keepNext w:val="0"/>
        <w:shd w:fill="F3F5F3"/>
      </w:pPr>
      <w:r>
        <w:t xml:space="preserve">        Index("ix_processing_jobs_institution_status", "institution_id", "status"),</w:t>
      </w:r>
    </w:p>
    <w:p>
      <w:pPr>
        <w:pStyle w:val="CodeBlock"/>
        <w:keepNext w:val="0"/>
        <w:shd w:fill="F3F5F3"/>
      </w:pPr>
      <w:r>
        <w:t xml:space="preserve">        Index("ix_processing_jobs_submission_created", "submission_id", "created_at"),</w:t>
      </w:r>
    </w:p>
    <w:p>
      <w:pPr>
        <w:pStyle w:val="CodeBlock"/>
        <w:keepNext w:val="0"/>
        <w:shd w:fill="F3F5F3"/>
      </w:pPr>
      <w:r>
        <w:t xml:space="preserve">        Index("ix_processing_jobs_batch_created", "batch_id", "created_at"),</w:t>
      </w:r>
    </w:p>
    <w:p>
      <w:pPr>
        <w:pStyle w:val="CodeBlock"/>
        <w:keepNext w:val="0"/>
        <w:shd w:fill="F3F5F3"/>
      </w:pPr>
      <w:r>
        <w:t xml:space="preserve">        Index("ix_processing_jobs_rq_job_id", "rq_job_id"),</w:t>
      </w:r>
    </w:p>
    <w:p>
      <w:pPr>
        <w:pStyle w:val="CodeBlock"/>
        <w:keepNext w:val="0"/>
        <w:shd w:fill="F3F5F3"/>
      </w:pPr>
      <w:r>
        <w:t xml:space="preserve">    )</w:t>
      </w:r>
    </w:p>
    <w:p>
      <w:pPr>
        <w:spacing w:after="60"/>
      </w:pPr>
    </w:p>
    <w:p>
      <w:pPr>
        <w:pStyle w:val="Heading2"/>
      </w:pPr>
      <w:r>
        <w:t>misra_backend/services/job_queue_service.py</w:t>
      </w:r>
    </w:p>
    <w:p>
      <w:pPr>
        <w:keepNext/>
        <w:spacing w:before="100" w:after="60"/>
      </w:pPr>
      <w:r>
        <w:rPr>
          <w:rFonts w:ascii="Calibri" w:hAnsi="Calibri"/>
          <w:b/>
          <w:color w:val="625F6B"/>
          <w:sz w:val="18"/>
        </w:rPr>
        <w:t>Exact source listing</w:t>
      </w:r>
    </w:p>
    <w:p>
      <w:pPr>
        <w:pStyle w:val="CodeBlock"/>
        <w:keepNext w:val="0"/>
        <w:shd w:fill="F3F5F3"/>
      </w:pPr>
      <w:r>
        <w:t>from __future__ import annotations</w:t>
      </w:r>
    </w:p>
    <w:p>
      <w:pPr>
        <w:pStyle w:val="CodeBlock"/>
        <w:keepNext w:val="0"/>
        <w:shd w:fill="F3F5F3"/>
      </w:pPr>
      <w:r>
        <w:t xml:space="preserve"> </w:t>
      </w:r>
    </w:p>
    <w:p>
      <w:pPr>
        <w:pStyle w:val="CodeBlock"/>
        <w:keepNext w:val="0"/>
        <w:shd w:fill="F3F5F3"/>
      </w:pPr>
      <w:r>
        <w:t>from datetime import datetime</w:t>
      </w:r>
    </w:p>
    <w:p>
      <w:pPr>
        <w:pStyle w:val="CodeBlock"/>
        <w:keepNext w:val="0"/>
        <w:shd w:fill="F3F5F3"/>
      </w:pPr>
      <w:r>
        <w:t>import os</w:t>
      </w:r>
    </w:p>
    <w:p>
      <w:pPr>
        <w:pStyle w:val="CodeBlock"/>
        <w:keepNext w:val="0"/>
        <w:shd w:fill="F3F5F3"/>
      </w:pPr>
      <w:r>
        <w:t>import uuid</w:t>
      </w:r>
    </w:p>
    <w:p>
      <w:pPr>
        <w:pStyle w:val="CodeBlock"/>
        <w:keepNext w:val="0"/>
        <w:shd w:fill="F3F5F3"/>
      </w:pPr>
      <w:r>
        <w:t xml:space="preserve"> </w:t>
      </w:r>
    </w:p>
    <w:p>
      <w:pPr>
        <w:pStyle w:val="CodeBlock"/>
        <w:keepNext w:val="0"/>
        <w:shd w:fill="F3F5F3"/>
      </w:pPr>
      <w:r>
        <w:t>from redis import Redis</w:t>
      </w:r>
    </w:p>
    <w:p>
      <w:pPr>
        <w:pStyle w:val="CodeBlock"/>
        <w:keepNext w:val="0"/>
        <w:shd w:fill="F3F5F3"/>
      </w:pPr>
      <w:r>
        <w:t>from rq import Queue, Retry</w:t>
      </w:r>
    </w:p>
    <w:p>
      <w:pPr>
        <w:pStyle w:val="CodeBlock"/>
        <w:keepNext w:val="0"/>
        <w:shd w:fill="F3F5F3"/>
      </w:pPr>
      <w:r>
        <w:t>from rq.serializers import JSONSerializer</w:t>
      </w:r>
    </w:p>
    <w:p>
      <w:pPr>
        <w:pStyle w:val="CodeBlock"/>
        <w:keepNext w:val="0"/>
        <w:shd w:fill="F3F5F3"/>
      </w:pPr>
      <w:r>
        <w:t>from sqlalchemy.orm import Session</w:t>
      </w:r>
    </w:p>
    <w:p>
      <w:pPr>
        <w:pStyle w:val="CodeBlock"/>
        <w:keepNext w:val="0"/>
        <w:shd w:fill="F3F5F3"/>
      </w:pPr>
      <w:r>
        <w:t xml:space="preserve"> </w:t>
      </w:r>
    </w:p>
    <w:p>
      <w:pPr>
        <w:pStyle w:val="CodeBlock"/>
        <w:keepNext w:val="0"/>
        <w:shd w:fill="F3F5F3"/>
      </w:pPr>
      <w:r>
        <w:t>from models import ProcessingJob</w:t>
      </w:r>
    </w:p>
    <w:p>
      <w:pPr>
        <w:pStyle w:val="CodeBlock"/>
        <w:keepNext w:val="0"/>
        <w:shd w:fill="F3F5F3"/>
      </w:pPr>
      <w:r>
        <w:t>from services.audit_service import safe_error_message</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ACTIVE_JOB_STATUSES = ("queued", "processing", "retrying")</w:t>
      </w:r>
    </w:p>
    <w:p>
      <w:pPr>
        <w:pStyle w:val="CodeBlock"/>
        <w:keepNext w:val="0"/>
        <w:shd w:fill="F3F5F3"/>
      </w:pPr>
      <w:r>
        <w:t>QUEUE_BY_JOB_TYPE = {</w:t>
      </w:r>
    </w:p>
    <w:p>
      <w:pPr>
        <w:pStyle w:val="CodeBlock"/>
        <w:keepNext w:val="0"/>
        <w:shd w:fill="F3F5F3"/>
      </w:pPr>
      <w:r>
        <w:t xml:space="preserve">    "ocr_submission": "ocr",</w:t>
      </w:r>
    </w:p>
    <w:p>
      <w:pPr>
        <w:pStyle w:val="CodeBlock"/>
        <w:keepNext w:val="0"/>
        <w:shd w:fill="F3F5F3"/>
      </w:pPr>
      <w:r>
        <w:t xml:space="preserve">    "ocr_batch": "ocr",</w:t>
      </w:r>
    </w:p>
    <w:p>
      <w:pPr>
        <w:pStyle w:val="CodeBlock"/>
        <w:keepNext w:val="0"/>
        <w:shd w:fill="F3F5F3"/>
      </w:pPr>
      <w:r>
        <w:t xml:space="preserve">    "grade_submission": "grading",</w:t>
      </w:r>
    </w:p>
    <w:p>
      <w:pPr>
        <w:pStyle w:val="CodeBlock"/>
        <w:keepNext w:val="0"/>
        <w:shd w:fill="F3F5F3"/>
      </w:pPr>
      <w:r>
        <w:t>}</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def _max_attempts() -&gt; int:</w:t>
      </w:r>
    </w:p>
    <w:p>
      <w:pPr>
        <w:pStyle w:val="CodeBlock"/>
        <w:keepNext w:val="0"/>
        <w:shd w:fill="F3F5F3"/>
      </w:pPr>
      <w:r>
        <w:t xml:space="preserve">    return max(1, int(os.getenv("JOB_MAX_ATTEMPTS", "3")))</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def _retry_intervals(max_retries: int) -&gt; list[int]:</w:t>
      </w:r>
    </w:p>
    <w:p>
      <w:pPr>
        <w:pStyle w:val="CodeBlock"/>
        <w:keepNext w:val="0"/>
        <w:shd w:fill="F3F5F3"/>
      </w:pPr>
      <w:r>
        <w:t xml:space="preserve">    configured = [</w:t>
      </w:r>
    </w:p>
    <w:p>
      <w:pPr>
        <w:pStyle w:val="CodeBlock"/>
        <w:keepNext w:val="0"/>
        <w:shd w:fill="F3F5F3"/>
      </w:pPr>
      <w:r>
        <w:t xml:space="preserve">        max(0, int(value.strip()))</w:t>
      </w:r>
    </w:p>
    <w:p>
      <w:pPr>
        <w:pStyle w:val="CodeBlock"/>
        <w:keepNext w:val="0"/>
        <w:shd w:fill="F3F5F3"/>
      </w:pPr>
      <w:r>
        <w:t xml:space="preserve">        for value in os.getenv("JOB_RETRY_INTERVALS", "10,30").split(",")</w:t>
      </w:r>
    </w:p>
    <w:p>
      <w:pPr>
        <w:pStyle w:val="CodeBlock"/>
        <w:keepNext w:val="0"/>
        <w:shd w:fill="F3F5F3"/>
      </w:pPr>
      <w:r>
        <w:t xml:space="preserve">        if value.strip()</w:t>
      </w:r>
    </w:p>
    <w:p>
      <w:pPr>
        <w:pStyle w:val="CodeBlock"/>
        <w:keepNext w:val="0"/>
        <w:shd w:fill="F3F5F3"/>
      </w:pPr>
      <w:r>
        <w:t xml:space="preserve">    ]</w:t>
      </w:r>
    </w:p>
    <w:p>
      <w:pPr>
        <w:pStyle w:val="CodeBlock"/>
        <w:keepNext w:val="0"/>
        <w:shd w:fill="F3F5F3"/>
      </w:pPr>
      <w:r>
        <w:t xml:space="preserve">    if not configured:</w:t>
      </w:r>
    </w:p>
    <w:p>
      <w:pPr>
        <w:pStyle w:val="CodeBlock"/>
        <w:keepNext w:val="0"/>
        <w:shd w:fill="F3F5F3"/>
      </w:pPr>
      <w:r>
        <w:t xml:space="preserve">        configured = [10]</w:t>
      </w:r>
    </w:p>
    <w:p>
      <w:pPr>
        <w:pStyle w:val="CodeBlock"/>
        <w:keepNext w:val="0"/>
        <w:shd w:fill="F3F5F3"/>
      </w:pPr>
      <w:r>
        <w:t xml:space="preserve">    while len(configured) &lt; max_retries:</w:t>
      </w:r>
    </w:p>
    <w:p>
      <w:pPr>
        <w:pStyle w:val="CodeBlock"/>
        <w:keepNext w:val="0"/>
        <w:shd w:fill="F3F5F3"/>
      </w:pPr>
      <w:r>
        <w:t xml:space="preserve">        configured.append(configured[-1])</w:t>
      </w:r>
    </w:p>
    <w:p>
      <w:pPr>
        <w:pStyle w:val="CodeBlock"/>
        <w:keepNext w:val="0"/>
        <w:shd w:fill="F3F5F3"/>
      </w:pPr>
      <w:r>
        <w:t xml:space="preserve">    return configured[:max_retries]</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def redis_connection() -&gt; Redis:</w:t>
      </w:r>
    </w:p>
    <w:p>
      <w:pPr>
        <w:pStyle w:val="CodeBlock"/>
        <w:keepNext w:val="0"/>
        <w:shd w:fill="F3F5F3"/>
      </w:pPr>
      <w:r>
        <w:t xml:space="preserve">    return Redis.from_url(</w:t>
      </w:r>
    </w:p>
    <w:p>
      <w:pPr>
        <w:pStyle w:val="CodeBlock"/>
        <w:keepNext w:val="0"/>
        <w:shd w:fill="F3F5F3"/>
      </w:pPr>
      <w:r>
        <w:t xml:space="preserve">        os.getenv("REDIS_URL", "redis://127.0.0.1:6379/0"),</w:t>
      </w:r>
    </w:p>
    <w:p>
      <w:pPr>
        <w:pStyle w:val="CodeBlock"/>
        <w:keepNext w:val="0"/>
        <w:shd w:fill="F3F5F3"/>
      </w:pPr>
      <w:r>
        <w:t xml:space="preserve">        decode_responses=False,</w:t>
      </w:r>
    </w:p>
    <w:p>
      <w:pPr>
        <w:pStyle w:val="CodeBlock"/>
        <w:keepNext w:val="0"/>
        <w:shd w:fill="F3F5F3"/>
      </w:pPr>
      <w:r>
        <w:t xml:space="preserve">        socket_connect_timeout=1,</w:t>
      </w:r>
    </w:p>
    <w:p>
      <w:pPr>
        <w:pStyle w:val="CodeBlock"/>
        <w:keepNext w:val="0"/>
        <w:shd w:fill="F3F5F3"/>
      </w:pPr>
      <w:r>
        <w:t xml:space="preserve">        socket_timeout=1,</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def queue_for(job_type: str) -&gt; Queue:</w:t>
      </w:r>
    </w:p>
    <w:p>
      <w:pPr>
        <w:pStyle w:val="CodeBlock"/>
        <w:keepNext w:val="0"/>
        <w:shd w:fill="F3F5F3"/>
      </w:pPr>
      <w:r>
        <w:t xml:space="preserve">    try:</w:t>
      </w:r>
    </w:p>
    <w:p>
      <w:pPr>
        <w:pStyle w:val="CodeBlock"/>
        <w:keepNext w:val="0"/>
        <w:shd w:fill="F3F5F3"/>
      </w:pPr>
      <w:r>
        <w:t xml:space="preserve">        queue_name = QUEUE_BY_JOB_TYPE[job_type]</w:t>
      </w:r>
    </w:p>
    <w:p>
      <w:pPr>
        <w:pStyle w:val="CodeBlock"/>
        <w:keepNext w:val="0"/>
        <w:shd w:fill="F3F5F3"/>
      </w:pPr>
      <w:r>
        <w:t xml:space="preserve">    except KeyError as error:</w:t>
      </w:r>
    </w:p>
    <w:p>
      <w:pPr>
        <w:pStyle w:val="CodeBlock"/>
        <w:keepNext w:val="0"/>
        <w:shd w:fill="F3F5F3"/>
      </w:pPr>
      <w:r>
        <w:t xml:space="preserve">        raise ValueError(f"Unsupported processing job type: {job_type}") from error</w:t>
      </w:r>
    </w:p>
    <w:p>
      <w:pPr>
        <w:pStyle w:val="CodeBlock"/>
        <w:keepNext w:val="0"/>
        <w:shd w:fill="F3F5F3"/>
      </w:pPr>
      <w:r>
        <w:t xml:space="preserve">    return Queue(</w:t>
      </w:r>
    </w:p>
    <w:p>
      <w:pPr>
        <w:pStyle w:val="CodeBlock"/>
        <w:keepNext w:val="0"/>
        <w:shd w:fill="F3F5F3"/>
      </w:pPr>
      <w:r>
        <w:t xml:space="preserve">        queue_name,</w:t>
      </w:r>
    </w:p>
    <w:p>
      <w:pPr>
        <w:pStyle w:val="CodeBlock"/>
        <w:keepNext w:val="0"/>
        <w:shd w:fill="F3F5F3"/>
      </w:pPr>
      <w:r>
        <w:t xml:space="preserve">        connection=redis_connection(),</w:t>
      </w:r>
    </w:p>
    <w:p>
      <w:pPr>
        <w:pStyle w:val="CodeBlock"/>
        <w:keepNext w:val="0"/>
        <w:shd w:fill="F3F5F3"/>
      </w:pPr>
      <w:r>
        <w:t xml:space="preserve">        serializer=JSONSerializer,</w:t>
      </w:r>
    </w:p>
    <w:p>
      <w:pPr>
        <w:pStyle w:val="CodeBlock"/>
        <w:keepNext w:val="0"/>
        <w:shd w:fill="F3F5F3"/>
      </w:pPr>
      <w:r>
        <w:t xml:space="preserve">        default_timeout=-1,</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def job_to_dict(job: ProcessingJob) -&gt; dict:</w:t>
      </w:r>
    </w:p>
    <w:p>
      <w:pPr>
        <w:pStyle w:val="CodeBlock"/>
        <w:keepNext w:val="0"/>
        <w:shd w:fill="F3F5F3"/>
      </w:pPr>
      <w:r>
        <w:t xml:space="preserve">    total = int(job.progress_total or 0)</w:t>
      </w:r>
    </w:p>
    <w:p>
      <w:pPr>
        <w:pStyle w:val="CodeBlock"/>
        <w:keepNext w:val="0"/>
        <w:shd w:fill="F3F5F3"/>
      </w:pPr>
      <w:r>
        <w:t xml:space="preserve">    current = int(job.progress_current or 0)</w:t>
      </w:r>
    </w:p>
    <w:p>
      <w:pPr>
        <w:pStyle w:val="CodeBlock"/>
        <w:keepNext w:val="0"/>
        <w:shd w:fill="F3F5F3"/>
      </w:pPr>
      <w:r>
        <w:t xml:space="preserve">    percentage = round((current / total) * 100, 1) if total else 0.0</w:t>
      </w:r>
    </w:p>
    <w:p>
      <w:pPr>
        <w:pStyle w:val="CodeBlock"/>
        <w:keepNext w:val="0"/>
        <w:shd w:fill="F3F5F3"/>
      </w:pPr>
      <w:r>
        <w:t xml:space="preserve">    if job.status == "completed":</w:t>
      </w:r>
    </w:p>
    <w:p>
      <w:pPr>
        <w:pStyle w:val="CodeBlock"/>
        <w:keepNext w:val="0"/>
        <w:shd w:fill="F3F5F3"/>
      </w:pPr>
      <w:r>
        <w:t xml:space="preserve">        percentage = 100.0</w:t>
      </w:r>
    </w:p>
    <w:p>
      <w:pPr>
        <w:pStyle w:val="CodeBlock"/>
        <w:keepNext w:val="0"/>
        <w:shd w:fill="F3F5F3"/>
      </w:pPr>
      <w:r>
        <w:t xml:space="preserve">    duration_seconds = None</w:t>
      </w:r>
    </w:p>
    <w:p>
      <w:pPr>
        <w:pStyle w:val="CodeBlock"/>
        <w:keepNext w:val="0"/>
        <w:shd w:fill="F3F5F3"/>
      </w:pPr>
      <w:r>
        <w:t xml:space="preserve">    if job.started_at:</w:t>
      </w:r>
    </w:p>
    <w:p>
      <w:pPr>
        <w:pStyle w:val="CodeBlock"/>
        <w:keepNext w:val="0"/>
        <w:shd w:fill="F3F5F3"/>
      </w:pPr>
      <w:r>
        <w:t xml:space="preserve">        end = job.completed_at or datetime.now()</w:t>
      </w:r>
    </w:p>
    <w:p>
      <w:pPr>
        <w:pStyle w:val="CodeBlock"/>
        <w:keepNext w:val="0"/>
        <w:shd w:fill="F3F5F3"/>
      </w:pPr>
      <w:r>
        <w:t xml:space="preserve">        duration_seconds = max(0, round((end - job.started_at).total_seconds(), 1))</w:t>
      </w:r>
    </w:p>
    <w:p>
      <w:pPr>
        <w:pStyle w:val="CodeBlock"/>
        <w:keepNext w:val="0"/>
        <w:shd w:fill="F3F5F3"/>
      </w:pPr>
      <w:r>
        <w:t xml:space="preserve">    return {</w:t>
      </w:r>
    </w:p>
    <w:p>
      <w:pPr>
        <w:pStyle w:val="CodeBlock"/>
        <w:keepNext w:val="0"/>
        <w:shd w:fill="F3F5F3"/>
      </w:pPr>
      <w:r>
        <w:t xml:space="preserve">        "id": job.id,</w:t>
      </w:r>
    </w:p>
    <w:p>
      <w:pPr>
        <w:pStyle w:val="CodeBlock"/>
        <w:keepNext w:val="0"/>
        <w:shd w:fill="F3F5F3"/>
      </w:pPr>
      <w:r>
        <w:t xml:space="preserve">        "job_type": job.job_type,</w:t>
      </w:r>
    </w:p>
    <w:p>
      <w:pPr>
        <w:pStyle w:val="CodeBlock"/>
        <w:keepNext w:val="0"/>
        <w:shd w:fill="F3F5F3"/>
      </w:pPr>
      <w:r>
        <w:t xml:space="preserve">        "status": job.status,</w:t>
      </w:r>
    </w:p>
    <w:p>
      <w:pPr>
        <w:pStyle w:val="CodeBlock"/>
        <w:keepNext w:val="0"/>
        <w:shd w:fill="F3F5F3"/>
      </w:pPr>
      <w:r>
        <w:t xml:space="preserve">        "submission_id": job.submission_id,</w:t>
      </w:r>
    </w:p>
    <w:p>
      <w:pPr>
        <w:pStyle w:val="CodeBlock"/>
        <w:keepNext w:val="0"/>
        <w:shd w:fill="F3F5F3"/>
      </w:pPr>
      <w:r>
        <w:t xml:space="preserve">        "batch_id": job.batch_id,</w:t>
      </w:r>
    </w:p>
    <w:p>
      <w:pPr>
        <w:pStyle w:val="CodeBlock"/>
        <w:keepNext w:val="0"/>
        <w:shd w:fill="F3F5F3"/>
      </w:pPr>
      <w:r>
        <w:t xml:space="preserve">        "requested_by": job.requested_by,</w:t>
      </w:r>
    </w:p>
    <w:p>
      <w:pPr>
        <w:pStyle w:val="CodeBlock"/>
        <w:keepNext w:val="0"/>
        <w:shd w:fill="F3F5F3"/>
      </w:pPr>
      <w:r>
        <w:t xml:space="preserve">        "progress_current": current,</w:t>
      </w:r>
    </w:p>
    <w:p>
      <w:pPr>
        <w:pStyle w:val="CodeBlock"/>
        <w:keepNext w:val="0"/>
        <w:shd w:fill="F3F5F3"/>
      </w:pPr>
      <w:r>
        <w:t xml:space="preserve">        "progress_total": total,</w:t>
      </w:r>
    </w:p>
    <w:p>
      <w:pPr>
        <w:pStyle w:val="CodeBlock"/>
        <w:keepNext w:val="0"/>
        <w:shd w:fill="F3F5F3"/>
      </w:pPr>
      <w:r>
        <w:t xml:space="preserve">        "progress_percent": percentage,</w:t>
      </w:r>
    </w:p>
    <w:p>
      <w:pPr>
        <w:pStyle w:val="CodeBlock"/>
        <w:keepNext w:val="0"/>
        <w:shd w:fill="F3F5F3"/>
      </w:pPr>
      <w:r>
        <w:t xml:space="preserve">        "progress_message": job.progress_message,</w:t>
      </w:r>
    </w:p>
    <w:p>
      <w:pPr>
        <w:pStyle w:val="CodeBlock"/>
        <w:keepNext w:val="0"/>
        <w:shd w:fill="F3F5F3"/>
      </w:pPr>
      <w:r>
        <w:t xml:space="preserve">        "attempt_count": int(job.attempt_count or 0),</w:t>
      </w:r>
    </w:p>
    <w:p>
      <w:pPr>
        <w:pStyle w:val="CodeBlock"/>
        <w:keepNext w:val="0"/>
        <w:shd w:fill="F3F5F3"/>
      </w:pPr>
      <w:r>
        <w:t xml:space="preserve">        "max_attempts": int(job.max_attempts or 0),</w:t>
      </w:r>
    </w:p>
    <w:p>
      <w:pPr>
        <w:pStyle w:val="CodeBlock"/>
        <w:keepNext w:val="0"/>
        <w:shd w:fill="F3F5F3"/>
      </w:pPr>
      <w:r>
        <w:t xml:space="preserve">        "error_message": safe_error_message(job.error_message) if job.error_message else None,</w:t>
      </w:r>
    </w:p>
    <w:p>
      <w:pPr>
        <w:pStyle w:val="CodeBlock"/>
        <w:keepNext w:val="0"/>
        <w:shd w:fill="F3F5F3"/>
      </w:pPr>
      <w:r>
        <w:t xml:space="preserve">        "duration_seconds": duration_seconds,</w:t>
      </w:r>
    </w:p>
    <w:p>
      <w:pPr>
        <w:pStyle w:val="CodeBlock"/>
        <w:keepNext w:val="0"/>
        <w:shd w:fill="F3F5F3"/>
      </w:pPr>
      <w:r>
        <w:t xml:space="preserve">        "created_at": job.created_at,</w:t>
      </w:r>
    </w:p>
    <w:p>
      <w:pPr>
        <w:pStyle w:val="CodeBlock"/>
        <w:keepNext w:val="0"/>
        <w:shd w:fill="F3F5F3"/>
      </w:pPr>
      <w:r>
        <w:t xml:space="preserve">        "started_at": job.started_at,</w:t>
      </w:r>
    </w:p>
    <w:p>
      <w:pPr>
        <w:pStyle w:val="CodeBlock"/>
        <w:keepNext w:val="0"/>
        <w:shd w:fill="F3F5F3"/>
      </w:pPr>
      <w:r>
        <w:t xml:space="preserve">        "completed_at": job.completed_at,</w:t>
      </w:r>
    </w:p>
    <w:p>
      <w:pPr>
        <w:pStyle w:val="CodeBlock"/>
        <w:keepNext w:val="0"/>
        <w:shd w:fill="F3F5F3"/>
      </w:pPr>
      <w:r>
        <w:t xml:space="preserve">        "updated_at": job.updated_at,</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def _matching_active_job(</w:t>
      </w:r>
    </w:p>
    <w:p>
      <w:pPr>
        <w:pStyle w:val="CodeBlock"/>
        <w:keepNext w:val="0"/>
        <w:shd w:fill="F3F5F3"/>
      </w:pPr>
      <w:r>
        <w:t xml:space="preserve">    db: Session,</w:t>
      </w:r>
    </w:p>
    <w:p>
      <w:pPr>
        <w:pStyle w:val="CodeBlock"/>
        <w:keepNext w:val="0"/>
        <w:shd w:fill="F3F5F3"/>
      </w:pPr>
      <w:r>
        <w:t xml:space="preserve">    *,</w:t>
      </w:r>
    </w:p>
    <w:p>
      <w:pPr>
        <w:pStyle w:val="CodeBlock"/>
        <w:keepNext w:val="0"/>
        <w:shd w:fill="F3F5F3"/>
      </w:pPr>
      <w:r>
        <w:t xml:space="preserve">    institution_id: str,</w:t>
      </w:r>
    </w:p>
    <w:p>
      <w:pPr>
        <w:pStyle w:val="CodeBlock"/>
        <w:keepNext w:val="0"/>
        <w:shd w:fill="F3F5F3"/>
      </w:pPr>
      <w:r>
        <w:t xml:space="preserve">    job_type: str,</w:t>
      </w:r>
    </w:p>
    <w:p>
      <w:pPr>
        <w:pStyle w:val="CodeBlock"/>
        <w:keepNext w:val="0"/>
        <w:shd w:fill="F3F5F3"/>
      </w:pPr>
      <w:r>
        <w:t xml:space="preserve">    submission_id: str | None,</w:t>
      </w:r>
    </w:p>
    <w:p>
      <w:pPr>
        <w:pStyle w:val="CodeBlock"/>
        <w:keepNext w:val="0"/>
        <w:shd w:fill="F3F5F3"/>
      </w:pPr>
      <w:r>
        <w:t xml:space="preserve">    batch_id: str | None,</w:t>
      </w:r>
    </w:p>
    <w:p>
      <w:pPr>
        <w:pStyle w:val="CodeBlock"/>
        <w:keepNext w:val="0"/>
        <w:shd w:fill="F3F5F3"/>
      </w:pPr>
      <w:r>
        <w:t>) -&gt; ProcessingJob | None:</w:t>
      </w:r>
    </w:p>
    <w:p>
      <w:pPr>
        <w:pStyle w:val="CodeBlock"/>
        <w:keepNext w:val="0"/>
        <w:shd w:fill="F3F5F3"/>
      </w:pPr>
      <w:r>
        <w:t xml:space="preserve">    query = db.query(ProcessingJob).filter(</w:t>
      </w:r>
    </w:p>
    <w:p>
      <w:pPr>
        <w:pStyle w:val="CodeBlock"/>
        <w:keepNext w:val="0"/>
        <w:shd w:fill="F3F5F3"/>
      </w:pPr>
      <w:r>
        <w:t xml:space="preserve">        ProcessingJob.institution_id == institution_id,</w:t>
      </w:r>
    </w:p>
    <w:p>
      <w:pPr>
        <w:pStyle w:val="CodeBlock"/>
        <w:keepNext w:val="0"/>
        <w:shd w:fill="F3F5F3"/>
      </w:pPr>
      <w:r>
        <w:t xml:space="preserve">        ProcessingJob.job_type == job_type,</w:t>
      </w:r>
    </w:p>
    <w:p>
      <w:pPr>
        <w:pStyle w:val="CodeBlock"/>
        <w:keepNext w:val="0"/>
        <w:shd w:fill="F3F5F3"/>
      </w:pPr>
      <w:r>
        <w:t xml:space="preserve">        ProcessingJob.status.in_(ACTIVE_JOB_STATUSES),</w:t>
      </w:r>
    </w:p>
    <w:p>
      <w:pPr>
        <w:pStyle w:val="CodeBlock"/>
        <w:keepNext w:val="0"/>
        <w:shd w:fill="F3F5F3"/>
      </w:pPr>
      <w:r>
        <w:t xml:space="preserve">    )</w:t>
      </w:r>
    </w:p>
    <w:p>
      <w:pPr>
        <w:pStyle w:val="CodeBlock"/>
        <w:keepNext w:val="0"/>
        <w:shd w:fill="F3F5F3"/>
      </w:pPr>
      <w:r>
        <w:t xml:space="preserve">    if submission_id:</w:t>
      </w:r>
    </w:p>
    <w:p>
      <w:pPr>
        <w:pStyle w:val="CodeBlock"/>
        <w:keepNext w:val="0"/>
        <w:shd w:fill="F3F5F3"/>
      </w:pPr>
      <w:r>
        <w:t xml:space="preserve">        query = query.filter(ProcessingJob.submission_id == submission_id)</w:t>
      </w:r>
    </w:p>
    <w:p>
      <w:pPr>
        <w:pStyle w:val="CodeBlock"/>
        <w:keepNext w:val="0"/>
        <w:shd w:fill="F3F5F3"/>
      </w:pPr>
      <w:r>
        <w:t xml:space="preserve">    if batch_id:</w:t>
      </w:r>
    </w:p>
    <w:p>
      <w:pPr>
        <w:pStyle w:val="CodeBlock"/>
        <w:keepNext w:val="0"/>
        <w:shd w:fill="F3F5F3"/>
      </w:pPr>
      <w:r>
        <w:t xml:space="preserve">        query = query.filter(ProcessingJob.batch_id == batch_id)</w:t>
      </w:r>
    </w:p>
    <w:p>
      <w:pPr>
        <w:pStyle w:val="CodeBlock"/>
        <w:keepNext w:val="0"/>
        <w:shd w:fill="F3F5F3"/>
      </w:pPr>
      <w:r>
        <w:t xml:space="preserve">    return query.order_by(ProcessingJob.created_at.desc()).first()</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def create_processing_job(</w:t>
      </w:r>
    </w:p>
    <w:p>
      <w:pPr>
        <w:pStyle w:val="CodeBlock"/>
        <w:keepNext w:val="0"/>
        <w:shd w:fill="F3F5F3"/>
      </w:pPr>
      <w:r>
        <w:t xml:space="preserve">    db: Session,</w:t>
      </w:r>
    </w:p>
    <w:p>
      <w:pPr>
        <w:pStyle w:val="CodeBlock"/>
        <w:keepNext w:val="0"/>
        <w:shd w:fill="F3F5F3"/>
      </w:pPr>
      <w:r>
        <w:t xml:space="preserve">    *,</w:t>
      </w:r>
    </w:p>
    <w:p>
      <w:pPr>
        <w:pStyle w:val="CodeBlock"/>
        <w:keepNext w:val="0"/>
        <w:shd w:fill="F3F5F3"/>
      </w:pPr>
      <w:r>
        <w:t xml:space="preserve">    institution_id: str,</w:t>
      </w:r>
    </w:p>
    <w:p>
      <w:pPr>
        <w:pStyle w:val="CodeBlock"/>
        <w:keepNext w:val="0"/>
        <w:shd w:fill="F3F5F3"/>
      </w:pPr>
      <w:r>
        <w:t xml:space="preserve">    requested_by: str | None,</w:t>
      </w:r>
    </w:p>
    <w:p>
      <w:pPr>
        <w:pStyle w:val="CodeBlock"/>
        <w:keepNext w:val="0"/>
        <w:shd w:fill="F3F5F3"/>
      </w:pPr>
      <w:r>
        <w:t xml:space="preserve">    job_type: str,</w:t>
      </w:r>
    </w:p>
    <w:p>
      <w:pPr>
        <w:pStyle w:val="CodeBlock"/>
        <w:keepNext w:val="0"/>
        <w:shd w:fill="F3F5F3"/>
      </w:pPr>
      <w:r>
        <w:t xml:space="preserve">    submission_id: str | None = None,</w:t>
      </w:r>
    </w:p>
    <w:p>
      <w:pPr>
        <w:pStyle w:val="CodeBlock"/>
        <w:keepNext w:val="0"/>
        <w:shd w:fill="F3F5F3"/>
      </w:pPr>
      <w:r>
        <w:t xml:space="preserve">    batch_id: str | None = None,</w:t>
      </w:r>
    </w:p>
    <w:p>
      <w:pPr>
        <w:pStyle w:val="CodeBlock"/>
        <w:keepNext w:val="0"/>
        <w:shd w:fill="F3F5F3"/>
      </w:pPr>
      <w:r>
        <w:t xml:space="preserve">    progress_total: int = 0,</w:t>
      </w:r>
    </w:p>
    <w:p>
      <w:pPr>
        <w:pStyle w:val="CodeBlock"/>
        <w:keepNext w:val="0"/>
        <w:shd w:fill="F3F5F3"/>
      </w:pPr>
      <w:r>
        <w:t xml:space="preserve">    payload: dict | None = None,</w:t>
      </w:r>
    </w:p>
    <w:p>
      <w:pPr>
        <w:pStyle w:val="CodeBlock"/>
        <w:keepNext w:val="0"/>
        <w:shd w:fill="F3F5F3"/>
      </w:pPr>
      <w:r>
        <w:t>) -&gt; tuple[ProcessingJob, bool]:</w:t>
      </w:r>
    </w:p>
    <w:p>
      <w:pPr>
        <w:pStyle w:val="CodeBlock"/>
        <w:keepNext w:val="0"/>
        <w:shd w:fill="F3F5F3"/>
      </w:pPr>
      <w:r>
        <w:t xml:space="preserve">    """Create and dispatch a job, or return the matching active job.</w:t>
      </w:r>
    </w:p>
    <w:p>
      <w:pPr>
        <w:pStyle w:val="CodeBlock"/>
        <w:keepNext w:val="0"/>
        <w:shd w:fill="F3F5F3"/>
      </w:pPr>
      <w:r>
        <w:t xml:space="preserve"> </w:t>
      </w:r>
    </w:p>
    <w:p>
      <w:pPr>
        <w:pStyle w:val="CodeBlock"/>
        <w:keepNext w:val="0"/>
        <w:shd w:fill="F3F5F3"/>
      </w:pPr>
      <w:r>
        <w:t xml:space="preserve">    The active-job check prevents double-clicks from launching duplicate OCR or</w:t>
      </w:r>
    </w:p>
    <w:p>
      <w:pPr>
        <w:pStyle w:val="CodeBlock"/>
        <w:keepNext w:val="0"/>
        <w:shd w:fill="F3F5F3"/>
      </w:pPr>
      <w:r>
        <w:t xml:space="preserve">    grading work. The database row is committed before contacting Redis so a</w:t>
      </w:r>
    </w:p>
    <w:p>
      <w:pPr>
        <w:pStyle w:val="CodeBlock"/>
        <w:keepNext w:val="0"/>
        <w:shd w:fill="F3F5F3"/>
      </w:pPr>
      <w:r>
        <w:t xml:space="preserve">    queue outage remains visible and safely retryable.</w:t>
      </w:r>
    </w:p>
    <w:p>
      <w:pPr>
        <w:pStyle w:val="CodeBlock"/>
        <w:keepNext w:val="0"/>
        <w:shd w:fill="F3F5F3"/>
      </w:pPr>
      <w:r>
        <w:t xml:space="preserve">    """</w:t>
      </w:r>
    </w:p>
    <w:p>
      <w:pPr>
        <w:pStyle w:val="CodeBlock"/>
        <w:keepNext w:val="0"/>
        <w:shd w:fill="F3F5F3"/>
      </w:pPr>
      <w:r>
        <w:t xml:space="preserve">    existing = _matching_active_job(</w:t>
      </w:r>
    </w:p>
    <w:p>
      <w:pPr>
        <w:pStyle w:val="CodeBlock"/>
        <w:keepNext w:val="0"/>
        <w:shd w:fill="F3F5F3"/>
      </w:pPr>
      <w:r>
        <w:t xml:space="preserve">        db,</w:t>
      </w:r>
    </w:p>
    <w:p>
      <w:pPr>
        <w:pStyle w:val="CodeBlock"/>
        <w:keepNext w:val="0"/>
        <w:shd w:fill="F3F5F3"/>
      </w:pPr>
      <w:r>
        <w:t xml:space="preserve">        institution_id=institution_id,</w:t>
      </w:r>
    </w:p>
    <w:p>
      <w:pPr>
        <w:pStyle w:val="CodeBlock"/>
        <w:keepNext w:val="0"/>
        <w:shd w:fill="F3F5F3"/>
      </w:pPr>
      <w:r>
        <w:t xml:space="preserve">        job_type=job_type,</w:t>
      </w:r>
    </w:p>
    <w:p>
      <w:pPr>
        <w:pStyle w:val="CodeBlock"/>
        <w:keepNext w:val="0"/>
        <w:shd w:fill="F3F5F3"/>
      </w:pPr>
      <w:r>
        <w:t xml:space="preserve">        submission_id=submission_id,</w:t>
      </w:r>
    </w:p>
    <w:p>
      <w:pPr>
        <w:pStyle w:val="CodeBlock"/>
        <w:keepNext w:val="0"/>
        <w:shd w:fill="F3F5F3"/>
      </w:pPr>
      <w:r>
        <w:t xml:space="preserve">        batch_id=batch_id,</w:t>
      </w:r>
    </w:p>
    <w:p>
      <w:pPr>
        <w:pStyle w:val="CodeBlock"/>
        <w:keepNext w:val="0"/>
        <w:shd w:fill="F3F5F3"/>
      </w:pPr>
      <w:r>
        <w:t xml:space="preserve">    )</w:t>
      </w:r>
    </w:p>
    <w:p>
      <w:pPr>
        <w:pStyle w:val="CodeBlock"/>
        <w:keepNext w:val="0"/>
        <w:shd w:fill="F3F5F3"/>
      </w:pPr>
      <w:r>
        <w:t xml:space="preserve">    if existing:</w:t>
      </w:r>
    </w:p>
    <w:p>
      <w:pPr>
        <w:pStyle w:val="CodeBlock"/>
        <w:keepNext w:val="0"/>
        <w:shd w:fill="F3F5F3"/>
      </w:pPr>
      <w:r>
        <w:t xml:space="preserve">        return existing, False</w:t>
      </w:r>
    </w:p>
    <w:p>
      <w:pPr>
        <w:pStyle w:val="CodeBlock"/>
        <w:keepNext w:val="0"/>
        <w:shd w:fill="F3F5F3"/>
      </w:pPr>
      <w:r>
        <w:t xml:space="preserve"> </w:t>
      </w:r>
    </w:p>
    <w:p>
      <w:pPr>
        <w:pStyle w:val="CodeBlock"/>
        <w:keepNext w:val="0"/>
        <w:shd w:fill="F3F5F3"/>
      </w:pPr>
      <w:r>
        <w:t xml:space="preserve">    job = ProcessingJob(</w:t>
      </w:r>
    </w:p>
    <w:p>
      <w:pPr>
        <w:pStyle w:val="CodeBlock"/>
        <w:keepNext w:val="0"/>
        <w:shd w:fill="F3F5F3"/>
      </w:pPr>
      <w:r>
        <w:t xml:space="preserve">        institution_id=institution_id,</w:t>
      </w:r>
    </w:p>
    <w:p>
      <w:pPr>
        <w:pStyle w:val="CodeBlock"/>
        <w:keepNext w:val="0"/>
        <w:shd w:fill="F3F5F3"/>
      </w:pPr>
      <w:r>
        <w:t xml:space="preserve">        requested_by=requested_by,</w:t>
      </w:r>
    </w:p>
    <w:p>
      <w:pPr>
        <w:pStyle w:val="CodeBlock"/>
        <w:keepNext w:val="0"/>
        <w:shd w:fill="F3F5F3"/>
      </w:pPr>
      <w:r>
        <w:t xml:space="preserve">        job_type=job_type,</w:t>
      </w:r>
    </w:p>
    <w:p>
      <w:pPr>
        <w:pStyle w:val="CodeBlock"/>
        <w:keepNext w:val="0"/>
        <w:shd w:fill="F3F5F3"/>
      </w:pPr>
      <w:r>
        <w:t xml:space="preserve">        submission_id=submission_id,</w:t>
      </w:r>
    </w:p>
    <w:p>
      <w:pPr>
        <w:pStyle w:val="CodeBlock"/>
        <w:keepNext w:val="0"/>
        <w:shd w:fill="F3F5F3"/>
      </w:pPr>
      <w:r>
        <w:t xml:space="preserve">        batch_id=batch_id,</w:t>
      </w:r>
    </w:p>
    <w:p>
      <w:pPr>
        <w:pStyle w:val="CodeBlock"/>
        <w:keepNext w:val="0"/>
        <w:shd w:fill="F3F5F3"/>
      </w:pPr>
      <w:r>
        <w:t xml:space="preserve">        status="queued",</w:t>
      </w:r>
    </w:p>
    <w:p>
      <w:pPr>
        <w:pStyle w:val="CodeBlock"/>
        <w:keepNext w:val="0"/>
        <w:shd w:fill="F3F5F3"/>
      </w:pPr>
      <w:r>
        <w:t xml:space="preserve">        progress_total=max(0, progress_total),</w:t>
      </w:r>
    </w:p>
    <w:p>
      <w:pPr>
        <w:pStyle w:val="CodeBlock"/>
        <w:keepNext w:val="0"/>
        <w:shd w:fill="F3F5F3"/>
      </w:pPr>
      <w:r>
        <w:t xml:space="preserve">        progress_message="Waiting for a worker",</w:t>
      </w:r>
    </w:p>
    <w:p>
      <w:pPr>
        <w:pStyle w:val="CodeBlock"/>
        <w:keepNext w:val="0"/>
        <w:shd w:fill="F3F5F3"/>
      </w:pPr>
      <w:r>
        <w:t xml:space="preserve">        max_attempts=_max_attempts(),</w:t>
      </w:r>
    </w:p>
    <w:p>
      <w:pPr>
        <w:pStyle w:val="CodeBlock"/>
        <w:keepNext w:val="0"/>
        <w:shd w:fill="F3F5F3"/>
      </w:pPr>
      <w:r>
        <w:t xml:space="preserve">        payload=payload or {},</w:t>
      </w:r>
    </w:p>
    <w:p>
      <w:pPr>
        <w:pStyle w:val="CodeBlock"/>
        <w:keepNext w:val="0"/>
        <w:shd w:fill="F3F5F3"/>
      </w:pPr>
      <w:r>
        <w:t xml:space="preserve">    )</w:t>
      </w:r>
    </w:p>
    <w:p>
      <w:pPr>
        <w:pStyle w:val="CodeBlock"/>
        <w:keepNext w:val="0"/>
        <w:shd w:fill="F3F5F3"/>
      </w:pPr>
      <w:r>
        <w:t xml:space="preserve">    db.add(job)</w:t>
      </w:r>
    </w:p>
    <w:p>
      <w:pPr>
        <w:pStyle w:val="CodeBlock"/>
        <w:keepNext w:val="0"/>
        <w:shd w:fill="F3F5F3"/>
      </w:pPr>
      <w:r>
        <w:t xml:space="preserve">    db.commit()</w:t>
      </w:r>
    </w:p>
    <w:p>
      <w:pPr>
        <w:pStyle w:val="CodeBlock"/>
        <w:keepNext w:val="0"/>
        <w:shd w:fill="F3F5F3"/>
      </w:pPr>
      <w:r>
        <w:t xml:space="preserve">    db.refresh(job)</w:t>
      </w:r>
    </w:p>
    <w:p>
      <w:pPr>
        <w:pStyle w:val="CodeBlock"/>
        <w:keepNext w:val="0"/>
        <w:shd w:fill="F3F5F3"/>
      </w:pPr>
      <w:r>
        <w:t xml:space="preserve">    dispatch_processing_job(job, db)</w:t>
      </w:r>
    </w:p>
    <w:p>
      <w:pPr>
        <w:pStyle w:val="CodeBlock"/>
        <w:keepNext w:val="0"/>
        <w:shd w:fill="F3F5F3"/>
      </w:pPr>
      <w:r>
        <w:t xml:space="preserve">    return job, True</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def dispatch_processing_job(job: ProcessingJob, db: Session) -&gt; ProcessingJob:</w:t>
      </w:r>
    </w:p>
    <w:p>
      <w:pPr>
        <w:pStyle w:val="CodeBlock"/>
        <w:keepNext w:val="0"/>
        <w:shd w:fill="F3F5F3"/>
      </w:pPr>
      <w:r>
        <w:t xml:space="preserve">    max_retries = max(0, int(job.max_attempts or 1) - 1)</w:t>
      </w:r>
    </w:p>
    <w:p>
      <w:pPr>
        <w:pStyle w:val="CodeBlock"/>
        <w:keepNext w:val="0"/>
        <w:shd w:fill="F3F5F3"/>
      </w:pPr>
      <w:r>
        <w:t xml:space="preserve">    retry = Retry(max=max_retries, interval=_retry_intervals(max_retries)) if max_retries else None</w:t>
      </w:r>
    </w:p>
    <w:p>
      <w:pPr>
        <w:pStyle w:val="CodeBlock"/>
        <w:keepNext w:val="0"/>
        <w:shd w:fill="F3F5F3"/>
      </w:pPr>
      <w:r>
        <w:t xml:space="preserve">    # RQ reserves ``:`` for its Redis key structure and rejects it in custom</w:t>
      </w:r>
    </w:p>
    <w:p>
      <w:pPr>
        <w:pStyle w:val="CodeBlock"/>
        <w:keepNext w:val="0"/>
        <w:shd w:fill="F3F5F3"/>
      </w:pPr>
      <w:r>
        <w:t xml:space="preserve">    # job IDs. Keep this identifier limited to letters, numbers, underscores,</w:t>
      </w:r>
    </w:p>
    <w:p>
      <w:pPr>
        <w:pStyle w:val="CodeBlock"/>
        <w:keepNext w:val="0"/>
        <w:shd w:fill="F3F5F3"/>
      </w:pPr>
      <w:r>
        <w:t xml:space="preserve">    # and hyphens so dispatch behaves consistently across RQ versions.</w:t>
      </w:r>
    </w:p>
    <w:p>
      <w:pPr>
        <w:pStyle w:val="CodeBlock"/>
        <w:keepNext w:val="0"/>
        <w:shd w:fill="F3F5F3"/>
      </w:pPr>
      <w:r>
        <w:t xml:space="preserve">    rq_id = f"misra-{job.id}-{uuid.uuid4()}"</w:t>
      </w:r>
    </w:p>
    <w:p>
      <w:pPr>
        <w:pStyle w:val="CodeBlock"/>
        <w:keepNext w:val="0"/>
        <w:shd w:fill="F3F5F3"/>
      </w:pPr>
      <w:r>
        <w:t xml:space="preserve">    try:</w:t>
      </w:r>
    </w:p>
    <w:p>
      <w:pPr>
        <w:pStyle w:val="CodeBlock"/>
        <w:keepNext w:val="0"/>
        <w:shd w:fill="F3F5F3"/>
      </w:pPr>
      <w:r>
        <w:t xml:space="preserve">        queued = queue_for(job.job_type).enqueue(</w:t>
      </w:r>
    </w:p>
    <w:p>
      <w:pPr>
        <w:pStyle w:val="CodeBlock"/>
        <w:keepNext w:val="0"/>
        <w:shd w:fill="F3F5F3"/>
      </w:pPr>
      <w:r>
        <w:t xml:space="preserve">            "services.job_execution_service.execute_processing_job",</w:t>
      </w:r>
    </w:p>
    <w:p>
      <w:pPr>
        <w:pStyle w:val="CodeBlock"/>
        <w:keepNext w:val="0"/>
        <w:shd w:fill="F3F5F3"/>
      </w:pPr>
      <w:r>
        <w:t xml:space="preserve">            job.id,</w:t>
      </w:r>
    </w:p>
    <w:p>
      <w:pPr>
        <w:pStyle w:val="CodeBlock"/>
        <w:keepNext w:val="0"/>
        <w:shd w:fill="F3F5F3"/>
      </w:pPr>
      <w:r>
        <w:t xml:space="preserve">            job_id=rq_id,</w:t>
      </w:r>
    </w:p>
    <w:p>
      <w:pPr>
        <w:pStyle w:val="CodeBlock"/>
        <w:keepNext w:val="0"/>
        <w:shd w:fill="F3F5F3"/>
      </w:pPr>
      <w:r>
        <w:t xml:space="preserve">            retry=retry,</w:t>
      </w:r>
    </w:p>
    <w:p>
      <w:pPr>
        <w:pStyle w:val="CodeBlock"/>
        <w:keepNext w:val="0"/>
        <w:shd w:fill="F3F5F3"/>
      </w:pPr>
      <w:r>
        <w:t xml:space="preserve">            result_ttl=86400,</w:t>
      </w:r>
    </w:p>
    <w:p>
      <w:pPr>
        <w:pStyle w:val="CodeBlock"/>
        <w:keepNext w:val="0"/>
        <w:shd w:fill="F3F5F3"/>
      </w:pPr>
      <w:r>
        <w:t xml:space="preserve">            failure_ttl=604800,</w:t>
      </w:r>
    </w:p>
    <w:p>
      <w:pPr>
        <w:pStyle w:val="CodeBlock"/>
        <w:keepNext w:val="0"/>
        <w:shd w:fill="F3F5F3"/>
      </w:pPr>
      <w:r>
        <w:t xml:space="preserve">        )</w:t>
      </w:r>
    </w:p>
    <w:p>
      <w:pPr>
        <w:pStyle w:val="CodeBlock"/>
        <w:keepNext w:val="0"/>
        <w:shd w:fill="F3F5F3"/>
      </w:pPr>
      <w:r>
        <w:t xml:space="preserve">    except Exception as error:</w:t>
      </w:r>
    </w:p>
    <w:p>
      <w:pPr>
        <w:pStyle w:val="CodeBlock"/>
        <w:keepNext w:val="0"/>
        <w:shd w:fill="F3F5F3"/>
      </w:pPr>
      <w:r>
        <w:t xml:space="preserve">        job.status = "failed"</w:t>
      </w:r>
    </w:p>
    <w:p>
      <w:pPr>
        <w:pStyle w:val="CodeBlock"/>
        <w:keepNext w:val="0"/>
        <w:shd w:fill="F3F5F3"/>
      </w:pPr>
      <w:r>
        <w:t xml:space="preserve">        job.error_message = f"Queue unavailable: {safe_error_message(error)}"</w:t>
      </w:r>
    </w:p>
    <w:p>
      <w:pPr>
        <w:pStyle w:val="CodeBlock"/>
        <w:keepNext w:val="0"/>
        <w:shd w:fill="F3F5F3"/>
      </w:pPr>
      <w:r>
        <w:t xml:space="preserve">        job.progress_message = "Could not reach the job queue"</w:t>
      </w:r>
    </w:p>
    <w:p>
      <w:pPr>
        <w:pStyle w:val="CodeBlock"/>
        <w:keepNext w:val="0"/>
        <w:shd w:fill="F3F5F3"/>
      </w:pPr>
      <w:r>
        <w:t xml:space="preserve">        job.completed_at = datetime.now()</w:t>
      </w:r>
    </w:p>
    <w:p>
      <w:pPr>
        <w:pStyle w:val="CodeBlock"/>
        <w:keepNext w:val="0"/>
        <w:shd w:fill="F3F5F3"/>
      </w:pPr>
      <w:r>
        <w:t xml:space="preserve">        db.commit()</w:t>
      </w:r>
    </w:p>
    <w:p>
      <w:pPr>
        <w:pStyle w:val="CodeBlock"/>
        <w:keepNext w:val="0"/>
        <w:shd w:fill="F3F5F3"/>
      </w:pPr>
      <w:r>
        <w:t xml:space="preserve">        db.refresh(job)</w:t>
      </w:r>
    </w:p>
    <w:p>
      <w:pPr>
        <w:pStyle w:val="CodeBlock"/>
        <w:keepNext w:val="0"/>
        <w:shd w:fill="F3F5F3"/>
      </w:pPr>
      <w:r>
        <w:t xml:space="preserve">        return job</w:t>
      </w:r>
    </w:p>
    <w:p>
      <w:pPr>
        <w:pStyle w:val="CodeBlock"/>
        <w:keepNext w:val="0"/>
        <w:shd w:fill="F3F5F3"/>
      </w:pPr>
      <w:r>
        <w:t xml:space="preserve"> </w:t>
      </w:r>
    </w:p>
    <w:p>
      <w:pPr>
        <w:pStyle w:val="CodeBlock"/>
        <w:keepNext w:val="0"/>
        <w:shd w:fill="F3F5F3"/>
      </w:pPr>
      <w:r>
        <w:t xml:space="preserve">    job.rq_job_id = queued.id</w:t>
      </w:r>
    </w:p>
    <w:p>
      <w:pPr>
        <w:pStyle w:val="CodeBlock"/>
        <w:keepNext w:val="0"/>
        <w:shd w:fill="F3F5F3"/>
      </w:pPr>
      <w:r>
        <w:t xml:space="preserve">    job.status = "queued"</w:t>
      </w:r>
    </w:p>
    <w:p>
      <w:pPr>
        <w:pStyle w:val="CodeBlock"/>
        <w:keepNext w:val="0"/>
        <w:shd w:fill="F3F5F3"/>
      </w:pPr>
      <w:r>
        <w:t xml:space="preserve">    job.error_message = None</w:t>
      </w:r>
    </w:p>
    <w:p>
      <w:pPr>
        <w:pStyle w:val="CodeBlock"/>
        <w:keepNext w:val="0"/>
        <w:shd w:fill="F3F5F3"/>
      </w:pPr>
      <w:r>
        <w:t xml:space="preserve">    job.progress_message = "Waiting for a worker"</w:t>
      </w:r>
    </w:p>
    <w:p>
      <w:pPr>
        <w:pStyle w:val="CodeBlock"/>
        <w:keepNext w:val="0"/>
        <w:shd w:fill="F3F5F3"/>
      </w:pPr>
      <w:r>
        <w:t xml:space="preserve">    db.commit()</w:t>
      </w:r>
    </w:p>
    <w:p>
      <w:pPr>
        <w:pStyle w:val="CodeBlock"/>
        <w:keepNext w:val="0"/>
        <w:shd w:fill="F3F5F3"/>
      </w:pPr>
      <w:r>
        <w:t xml:space="preserve">    db.refresh(job)</w:t>
      </w:r>
    </w:p>
    <w:p>
      <w:pPr>
        <w:pStyle w:val="CodeBlock"/>
        <w:keepNext w:val="0"/>
        <w:shd w:fill="F3F5F3"/>
      </w:pPr>
      <w:r>
        <w:t xml:space="preserve">    return job</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def retry_processing_job(job: ProcessingJob, db: Session) -&gt; ProcessingJob:</w:t>
      </w:r>
    </w:p>
    <w:p>
      <w:pPr>
        <w:pStyle w:val="CodeBlock"/>
        <w:keepNext w:val="0"/>
        <w:shd w:fill="F3F5F3"/>
      </w:pPr>
      <w:r>
        <w:t xml:space="preserve">    if job.status != "failed":</w:t>
      </w:r>
    </w:p>
    <w:p>
      <w:pPr>
        <w:pStyle w:val="CodeBlock"/>
        <w:keepNext w:val="0"/>
        <w:shd w:fill="F3F5F3"/>
      </w:pPr>
      <w:r>
        <w:t xml:space="preserve">        raise ValueError("Only failed jobs can be retried")</w:t>
      </w:r>
    </w:p>
    <w:p>
      <w:pPr>
        <w:pStyle w:val="CodeBlock"/>
        <w:keepNext w:val="0"/>
        <w:shd w:fill="F3F5F3"/>
      </w:pPr>
      <w:r>
        <w:t xml:space="preserve">    job.status = "retrying"</w:t>
      </w:r>
    </w:p>
    <w:p>
      <w:pPr>
        <w:pStyle w:val="CodeBlock"/>
        <w:keepNext w:val="0"/>
        <w:shd w:fill="F3F5F3"/>
      </w:pPr>
      <w:r>
        <w:t xml:space="preserve">    job.attempt_count = 0</w:t>
      </w:r>
    </w:p>
    <w:p>
      <w:pPr>
        <w:pStyle w:val="CodeBlock"/>
        <w:keepNext w:val="0"/>
        <w:shd w:fill="F3F5F3"/>
      </w:pPr>
      <w:r>
        <w:t xml:space="preserve">    job.error_message = None</w:t>
      </w:r>
    </w:p>
    <w:p>
      <w:pPr>
        <w:pStyle w:val="CodeBlock"/>
        <w:keepNext w:val="0"/>
        <w:shd w:fill="F3F5F3"/>
      </w:pPr>
      <w:r>
        <w:t xml:space="preserve">    job.completed_at = None</w:t>
      </w:r>
    </w:p>
    <w:p>
      <w:pPr>
        <w:pStyle w:val="CodeBlock"/>
        <w:keepNext w:val="0"/>
        <w:shd w:fill="F3F5F3"/>
      </w:pPr>
      <w:r>
        <w:t xml:space="preserve">    job.started_at = None</w:t>
      </w:r>
    </w:p>
    <w:p>
      <w:pPr>
        <w:pStyle w:val="CodeBlock"/>
        <w:keepNext w:val="0"/>
        <w:shd w:fill="F3F5F3"/>
      </w:pPr>
      <w:r>
        <w:t xml:space="preserve">    job.progress_message = "Retry queued"</w:t>
      </w:r>
    </w:p>
    <w:p>
      <w:pPr>
        <w:pStyle w:val="CodeBlock"/>
        <w:keepNext w:val="0"/>
        <w:shd w:fill="F3F5F3"/>
      </w:pPr>
      <w:r>
        <w:t xml:space="preserve">    db.commit()</w:t>
      </w:r>
    </w:p>
    <w:p>
      <w:pPr>
        <w:pStyle w:val="CodeBlock"/>
        <w:keepNext w:val="0"/>
        <w:shd w:fill="F3F5F3"/>
      </w:pPr>
      <w:r>
        <w:t xml:space="preserve">    return dispatch_processing_job(job, db)</w:t>
      </w:r>
    </w:p>
    <w:p>
      <w:pPr>
        <w:spacing w:after="60"/>
      </w:pPr>
    </w:p>
    <w:p>
      <w:pPr>
        <w:pStyle w:val="Heading2"/>
      </w:pPr>
      <w:r>
        <w:t>misra_backend/services/job_execution_service.py</w:t>
      </w:r>
    </w:p>
    <w:p>
      <w:pPr>
        <w:keepNext/>
        <w:spacing w:before="100" w:after="60"/>
      </w:pPr>
      <w:r>
        <w:rPr>
          <w:rFonts w:ascii="Calibri" w:hAnsi="Calibri"/>
          <w:b/>
          <w:color w:val="625F6B"/>
          <w:sz w:val="18"/>
        </w:rPr>
        <w:t>Exact source listing</w:t>
      </w:r>
    </w:p>
    <w:p>
      <w:pPr>
        <w:pStyle w:val="CodeBlock"/>
        <w:keepNext w:val="0"/>
        <w:shd w:fill="F3F5F3"/>
      </w:pPr>
      <w:r>
        <w:t>from __future__ import annotations</w:t>
      </w:r>
    </w:p>
    <w:p>
      <w:pPr>
        <w:pStyle w:val="CodeBlock"/>
        <w:keepNext w:val="0"/>
        <w:shd w:fill="F3F5F3"/>
      </w:pPr>
      <w:r>
        <w:t xml:space="preserve"> </w:t>
      </w:r>
    </w:p>
    <w:p>
      <w:pPr>
        <w:pStyle w:val="CodeBlock"/>
        <w:keepNext w:val="0"/>
        <w:shd w:fill="F3F5F3"/>
      </w:pPr>
      <w:r>
        <w:t>from datetime import datetime</w:t>
      </w:r>
    </w:p>
    <w:p>
      <w:pPr>
        <w:pStyle w:val="CodeBlock"/>
        <w:keepNext w:val="0"/>
        <w:shd w:fill="F3F5F3"/>
      </w:pPr>
      <w:r>
        <w:t xml:space="preserve"> </w:t>
      </w:r>
    </w:p>
    <w:p>
      <w:pPr>
        <w:pStyle w:val="CodeBlock"/>
        <w:keepNext w:val="0"/>
        <w:shd w:fill="F3F5F3"/>
      </w:pPr>
      <w:r>
        <w:t>from sqlalchemy.orm import Session</w:t>
      </w:r>
    </w:p>
    <w:p>
      <w:pPr>
        <w:pStyle w:val="CodeBlock"/>
        <w:keepNext w:val="0"/>
        <w:shd w:fill="F3F5F3"/>
      </w:pPr>
      <w:r>
        <w:t xml:space="preserve"> </w:t>
      </w:r>
    </w:p>
    <w:p>
      <w:pPr>
        <w:pStyle w:val="CodeBlock"/>
        <w:keepNext w:val="0"/>
        <w:shd w:fill="F3F5F3"/>
      </w:pPr>
      <w:r>
        <w:t>from database import SessionLocal</w:t>
      </w:r>
    </w:p>
    <w:p>
      <w:pPr>
        <w:pStyle w:val="CodeBlock"/>
        <w:keepNext w:val="0"/>
        <w:shd w:fill="F3F5F3"/>
      </w:pPr>
      <w:r>
        <w:t>from models import Answer, GradingRun, ProcessingJob, Question, Submission</w:t>
      </w:r>
    </w:p>
    <w:p>
      <w:pPr>
        <w:pStyle w:val="CodeBlock"/>
        <w:keepNext w:val="0"/>
        <w:shd w:fill="F3F5F3"/>
      </w:pPr>
      <w:r>
        <w:t>from services.grading_service import process_grading, process_grading_with_policy</w:t>
      </w:r>
    </w:p>
    <w:p>
      <w:pPr>
        <w:pStyle w:val="CodeBlock"/>
        <w:keepNext w:val="0"/>
        <w:shd w:fill="F3F5F3"/>
      </w:pPr>
      <w:r>
        <w:t>from services.ocr_service import process_batch, process_submission</w:t>
      </w:r>
    </w:p>
    <w:p>
      <w:pPr>
        <w:pStyle w:val="CodeBlock"/>
        <w:keepNext w:val="0"/>
        <w:shd w:fill="F3F5F3"/>
      </w:pPr>
      <w:r>
        <w:t>from services.audit_service import safe_error_message</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def _progress_callback(job: ProcessingJob, db: Session):</w:t>
      </w:r>
    </w:p>
    <w:p>
      <w:pPr>
        <w:pStyle w:val="CodeBlock"/>
        <w:keepNext w:val="0"/>
        <w:shd w:fill="F3F5F3"/>
      </w:pPr>
      <w:r>
        <w:t xml:space="preserve">    def update(current: int, total: int, message: str) -&gt; None:</w:t>
      </w:r>
    </w:p>
    <w:p>
      <w:pPr>
        <w:pStyle w:val="CodeBlock"/>
        <w:keepNext w:val="0"/>
        <w:shd w:fill="F3F5F3"/>
      </w:pPr>
      <w:r>
        <w:t xml:space="preserve">        job.progress_current = max(0, current)</w:t>
      </w:r>
    </w:p>
    <w:p>
      <w:pPr>
        <w:pStyle w:val="CodeBlock"/>
        <w:keepNext w:val="0"/>
        <w:shd w:fill="F3F5F3"/>
      </w:pPr>
      <w:r>
        <w:t xml:space="preserve">        job.progress_total = max(0, total)</w:t>
      </w:r>
    </w:p>
    <w:p>
      <w:pPr>
        <w:pStyle w:val="CodeBlock"/>
        <w:keepNext w:val="0"/>
        <w:shd w:fill="F3F5F3"/>
      </w:pPr>
      <w:r>
        <w:t xml:space="preserve">        job.progress_message = message[:255]</w:t>
      </w:r>
    </w:p>
    <w:p>
      <w:pPr>
        <w:pStyle w:val="CodeBlock"/>
        <w:keepNext w:val="0"/>
        <w:shd w:fill="F3F5F3"/>
      </w:pPr>
      <w:r>
        <w:t xml:space="preserve">        db.commit()</w:t>
      </w:r>
    </w:p>
    <w:p>
      <w:pPr>
        <w:pStyle w:val="CodeBlock"/>
        <w:keepNext w:val="0"/>
        <w:shd w:fill="F3F5F3"/>
      </w:pPr>
      <w:r>
        <w:t xml:space="preserve"> </w:t>
      </w:r>
    </w:p>
    <w:p>
      <w:pPr>
        <w:pStyle w:val="CodeBlock"/>
        <w:keepNext w:val="0"/>
        <w:shd w:fill="F3F5F3"/>
      </w:pPr>
      <w:r>
        <w:t xml:space="preserve">    return update</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def _grade_submission(job: ProcessingJob, db: Session) -&gt; None:</w:t>
      </w:r>
    </w:p>
    <w:p>
      <w:pPr>
        <w:pStyle w:val="CodeBlock"/>
        <w:keepNext w:val="0"/>
        <w:shd w:fill="F3F5F3"/>
      </w:pPr>
      <w:r>
        <w:t xml:space="preserve">    submission = db.query(Submission).filter(Submission.id == job.submission_id).first()</w:t>
      </w:r>
    </w:p>
    <w:p>
      <w:pPr>
        <w:pStyle w:val="CodeBlock"/>
        <w:keepNext w:val="0"/>
        <w:shd w:fill="F3F5F3"/>
      </w:pPr>
      <w:r>
        <w:t xml:space="preserve">    if not submission:</w:t>
      </w:r>
    </w:p>
    <w:p>
      <w:pPr>
        <w:pStyle w:val="CodeBlock"/>
        <w:keepNext w:val="0"/>
        <w:shd w:fill="F3F5F3"/>
      </w:pPr>
      <w:r>
        <w:t xml:space="preserve">        raise ValueError(f"Submission {job.submission_id} not found")</w:t>
      </w:r>
    </w:p>
    <w:p>
      <w:pPr>
        <w:pStyle w:val="CodeBlock"/>
        <w:keepNext w:val="0"/>
        <w:shd w:fill="F3F5F3"/>
      </w:pPr>
      <w:r>
        <w:t xml:space="preserve"> </w:t>
      </w:r>
    </w:p>
    <w:p>
      <w:pPr>
        <w:pStyle w:val="CodeBlock"/>
        <w:keepNext w:val="0"/>
        <w:shd w:fill="F3F5F3"/>
      </w:pPr>
      <w:r>
        <w:t xml:space="preserve">    answers = (</w:t>
      </w:r>
    </w:p>
    <w:p>
      <w:pPr>
        <w:pStyle w:val="CodeBlock"/>
        <w:keepNext w:val="0"/>
        <w:shd w:fill="F3F5F3"/>
      </w:pPr>
      <w:r>
        <w:t xml:space="preserve">        db.query(Answer)</w:t>
      </w:r>
    </w:p>
    <w:p>
      <w:pPr>
        <w:pStyle w:val="CodeBlock"/>
        <w:keepNext w:val="0"/>
        <w:shd w:fill="F3F5F3"/>
      </w:pPr>
      <w:r>
        <w:t xml:space="preserve">        .join(Question, Question.id == Answer.question_id)</w:t>
      </w:r>
    </w:p>
    <w:p>
      <w:pPr>
        <w:pStyle w:val="CodeBlock"/>
        <w:keepNext w:val="0"/>
        <w:shd w:fill="F3F5F3"/>
      </w:pPr>
      <w:r>
        <w:t xml:space="preserve">        .filter(Answer.submission_id == submission.id)</w:t>
      </w:r>
    </w:p>
    <w:p>
      <w:pPr>
        <w:pStyle w:val="CodeBlock"/>
        <w:keepNext w:val="0"/>
        <w:shd w:fill="F3F5F3"/>
      </w:pPr>
      <w:r>
        <w:t xml:space="preserve">        .order_by(Question.order_index.asc())</w:t>
      </w:r>
    </w:p>
    <w:p>
      <w:pPr>
        <w:pStyle w:val="CodeBlock"/>
        <w:keepNext w:val="0"/>
        <w:shd w:fill="F3F5F3"/>
      </w:pPr>
      <w:r>
        <w:t xml:space="preserve">        .all()</w:t>
      </w:r>
    </w:p>
    <w:p>
      <w:pPr>
        <w:pStyle w:val="CodeBlock"/>
        <w:keepNext w:val="0"/>
        <w:shd w:fill="F3F5F3"/>
      </w:pPr>
      <w:r>
        <w:t xml:space="preserve">    )</w:t>
      </w:r>
    </w:p>
    <w:p>
      <w:pPr>
        <w:pStyle w:val="CodeBlock"/>
        <w:keepNext w:val="0"/>
        <w:shd w:fill="F3F5F3"/>
      </w:pPr>
      <w:r>
        <w:t xml:space="preserve">    if not answers:</w:t>
      </w:r>
    </w:p>
    <w:p>
      <w:pPr>
        <w:pStyle w:val="CodeBlock"/>
        <w:keepNext w:val="0"/>
        <w:shd w:fill="F3F5F3"/>
      </w:pPr>
      <w:r>
        <w:t xml:space="preserve">        raise ValueError("This submission has no mapped answers to grade")</w:t>
      </w:r>
    </w:p>
    <w:p>
      <w:pPr>
        <w:pStyle w:val="CodeBlock"/>
        <w:keepNext w:val="0"/>
        <w:shd w:fill="F3F5F3"/>
      </w:pPr>
      <w:r>
        <w:t xml:space="preserve"> </w:t>
      </w:r>
    </w:p>
    <w:p>
      <w:pPr>
        <w:pStyle w:val="CodeBlock"/>
        <w:keepNext w:val="0"/>
        <w:shd w:fill="F3F5F3"/>
      </w:pPr>
      <w:r>
        <w:t xml:space="preserve">    payload = dict(job.payload or {})</w:t>
      </w:r>
    </w:p>
    <w:p>
      <w:pPr>
        <w:pStyle w:val="CodeBlock"/>
        <w:keepNext w:val="0"/>
        <w:shd w:fill="F3F5F3"/>
      </w:pPr>
      <w:r>
        <w:t xml:space="preserve">    mode = payload.get("mode", "auto")</w:t>
      </w:r>
    </w:p>
    <w:p>
      <w:pPr>
        <w:pStyle w:val="CodeBlock"/>
        <w:keepNext w:val="0"/>
        <w:shd w:fill="F3F5F3"/>
      </w:pPr>
      <w:r>
        <w:t xml:space="preserve">    completed_answer_ids = set(payload.get("completed_answer_ids") or [])</w:t>
      </w:r>
    </w:p>
    <w:p>
      <w:pPr>
        <w:pStyle w:val="CodeBlock"/>
        <w:keepNext w:val="0"/>
        <w:shd w:fill="F3F5F3"/>
      </w:pPr>
      <w:r>
        <w:t xml:space="preserve">    submission.status = "grading"</w:t>
      </w:r>
    </w:p>
    <w:p>
      <w:pPr>
        <w:pStyle w:val="CodeBlock"/>
        <w:keepNext w:val="0"/>
        <w:shd w:fill="F3F5F3"/>
      </w:pPr>
      <w:r>
        <w:t xml:space="preserve">    submission.error_message = None</w:t>
      </w:r>
    </w:p>
    <w:p>
      <w:pPr>
        <w:pStyle w:val="CodeBlock"/>
        <w:keepNext w:val="0"/>
        <w:shd w:fill="F3F5F3"/>
      </w:pPr>
      <w:r>
        <w:t xml:space="preserve">    job.progress_total = len(answers)</w:t>
      </w:r>
    </w:p>
    <w:p>
      <w:pPr>
        <w:pStyle w:val="CodeBlock"/>
        <w:keepNext w:val="0"/>
        <w:shd w:fill="F3F5F3"/>
      </w:pPr>
      <w:r>
        <w:t xml:space="preserve">    db.commit()</w:t>
      </w:r>
    </w:p>
    <w:p>
      <w:pPr>
        <w:pStyle w:val="CodeBlock"/>
        <w:keepNext w:val="0"/>
        <w:shd w:fill="F3F5F3"/>
      </w:pPr>
      <w:r>
        <w:t xml:space="preserve"> </w:t>
      </w:r>
    </w:p>
    <w:p>
      <w:pPr>
        <w:pStyle w:val="CodeBlock"/>
        <w:keepNext w:val="0"/>
        <w:shd w:fill="F3F5F3"/>
      </w:pPr>
      <w:r>
        <w:t xml:space="preserve">    for index, answer in enumerate(answers):</w:t>
      </w:r>
    </w:p>
    <w:p>
      <w:pPr>
        <w:pStyle w:val="CodeBlock"/>
        <w:keepNext w:val="0"/>
        <w:shd w:fill="F3F5F3"/>
      </w:pPr>
      <w:r>
        <w:t xml:space="preserve">        if answer.id in completed_answer_ids:</w:t>
      </w:r>
    </w:p>
    <w:p>
      <w:pPr>
        <w:pStyle w:val="CodeBlock"/>
        <w:keepNext w:val="0"/>
        <w:shd w:fill="F3F5F3"/>
      </w:pPr>
      <w:r>
        <w:t xml:space="preserve">            job.progress_current = index + 1</w:t>
      </w:r>
    </w:p>
    <w:p>
      <w:pPr>
        <w:pStyle w:val="CodeBlock"/>
        <w:keepNext w:val="0"/>
        <w:shd w:fill="F3F5F3"/>
      </w:pPr>
      <w:r>
        <w:t xml:space="preserve">            job.progress_message = f"Already graded answer {index + 1} of {len(answers)}"</w:t>
      </w:r>
    </w:p>
    <w:p>
      <w:pPr>
        <w:pStyle w:val="CodeBlock"/>
        <w:keepNext w:val="0"/>
        <w:shd w:fill="F3F5F3"/>
      </w:pPr>
      <w:r>
        <w:t xml:space="preserve">            db.commit()</w:t>
      </w:r>
    </w:p>
    <w:p>
      <w:pPr>
        <w:pStyle w:val="CodeBlock"/>
        <w:keepNext w:val="0"/>
        <w:shd w:fill="F3F5F3"/>
      </w:pPr>
      <w:r>
        <w:t xml:space="preserve">            continue</w:t>
      </w:r>
    </w:p>
    <w:p>
      <w:pPr>
        <w:pStyle w:val="CodeBlock"/>
        <w:keepNext w:val="0"/>
        <w:shd w:fill="F3F5F3"/>
      </w:pPr>
      <w:r>
        <w:t xml:space="preserve"> </w:t>
      </w:r>
    </w:p>
    <w:p>
      <w:pPr>
        <w:pStyle w:val="CodeBlock"/>
        <w:keepNext w:val="0"/>
        <w:shd w:fill="F3F5F3"/>
      </w:pPr>
      <w:r>
        <w:t xml:space="preserve">        # A worker may fail after one mode was recorded but before an adaptive</w:t>
      </w:r>
    </w:p>
    <w:p>
      <w:pPr>
        <w:pStyle w:val="CodeBlock"/>
        <w:keepNext w:val="0"/>
        <w:shd w:fill="F3F5F3"/>
      </w:pPr>
      <w:r>
        <w:t xml:space="preserve">        # dual-mode answer finished. Remove only this job's incomplete runs and</w:t>
      </w:r>
    </w:p>
    <w:p>
      <w:pPr>
        <w:pStyle w:val="CodeBlock"/>
        <w:keepNext w:val="0"/>
        <w:shd w:fill="F3F5F3"/>
      </w:pPr>
      <w:r>
        <w:t xml:space="preserve">        # repeat that answer, preserving every historical run from other jobs.</w:t>
      </w:r>
    </w:p>
    <w:p>
      <w:pPr>
        <w:pStyle w:val="CodeBlock"/>
        <w:keepNext w:val="0"/>
        <w:shd w:fill="F3F5F3"/>
      </w:pPr>
      <w:r>
        <w:t xml:space="preserve">        db.query(GradingRun).filter(</w:t>
      </w:r>
    </w:p>
    <w:p>
      <w:pPr>
        <w:pStyle w:val="CodeBlock"/>
        <w:keepNext w:val="0"/>
        <w:shd w:fill="F3F5F3"/>
      </w:pPr>
      <w:r>
        <w:t xml:space="preserve">            GradingRun.processing_job_id == job.id,</w:t>
      </w:r>
    </w:p>
    <w:p>
      <w:pPr>
        <w:pStyle w:val="CodeBlock"/>
        <w:keepNext w:val="0"/>
        <w:shd w:fill="F3F5F3"/>
      </w:pPr>
      <w:r>
        <w:t xml:space="preserve">            GradingRun.answer_id == answer.id,</w:t>
      </w:r>
    </w:p>
    <w:p>
      <w:pPr>
        <w:pStyle w:val="CodeBlock"/>
        <w:keepNext w:val="0"/>
        <w:shd w:fill="F3F5F3"/>
      </w:pPr>
      <w:r>
        <w:t xml:space="preserve">        ).delete(synchronize_session=False)</w:t>
      </w:r>
    </w:p>
    <w:p>
      <w:pPr>
        <w:pStyle w:val="CodeBlock"/>
        <w:keepNext w:val="0"/>
        <w:shd w:fill="F3F5F3"/>
      </w:pPr>
      <w:r>
        <w:t xml:space="preserve">        db.commit()</w:t>
      </w:r>
    </w:p>
    <w:p>
      <w:pPr>
        <w:pStyle w:val="CodeBlock"/>
        <w:keepNext w:val="0"/>
        <w:shd w:fill="F3F5F3"/>
      </w:pPr>
      <w:r>
        <w:t xml:space="preserve"> </w:t>
      </w:r>
    </w:p>
    <w:p>
      <w:pPr>
        <w:pStyle w:val="CodeBlock"/>
        <w:keepNext w:val="0"/>
        <w:shd w:fill="F3F5F3"/>
      </w:pPr>
      <w:r>
        <w:t xml:space="preserve">        if mode == "auto":</w:t>
      </w:r>
    </w:p>
    <w:p>
      <w:pPr>
        <w:pStyle w:val="CodeBlock"/>
        <w:keepNext w:val="0"/>
        <w:shd w:fill="F3F5F3"/>
      </w:pPr>
      <w:r>
        <w:t xml:space="preserve">            process_grading_with_policy(answer.id, db, processing_job_id=job.id)</w:t>
      </w:r>
    </w:p>
    <w:p>
      <w:pPr>
        <w:pStyle w:val="CodeBlock"/>
        <w:keepNext w:val="0"/>
        <w:shd w:fill="F3F5F3"/>
      </w:pPr>
      <w:r>
        <w:t xml:space="preserve">        else:</w:t>
      </w:r>
    </w:p>
    <w:p>
      <w:pPr>
        <w:pStyle w:val="CodeBlock"/>
        <w:keepNext w:val="0"/>
        <w:shd w:fill="F3F5F3"/>
      </w:pPr>
      <w:r>
        <w:t xml:space="preserve">            process_grading(</w:t>
      </w:r>
    </w:p>
    <w:p>
      <w:pPr>
        <w:pStyle w:val="CodeBlock"/>
        <w:keepNext w:val="0"/>
        <w:shd w:fill="F3F5F3"/>
      </w:pPr>
      <w:r>
        <w:t xml:space="preserve">                answer.id,</w:t>
      </w:r>
    </w:p>
    <w:p>
      <w:pPr>
        <w:pStyle w:val="CodeBlock"/>
        <w:keepNext w:val="0"/>
        <w:shd w:fill="F3F5F3"/>
      </w:pPr>
      <w:r>
        <w:t xml:space="preserve">                db,</w:t>
      </w:r>
    </w:p>
    <w:p>
      <w:pPr>
        <w:pStyle w:val="CodeBlock"/>
        <w:keepNext w:val="0"/>
        <w:shd w:fill="F3F5F3"/>
      </w:pPr>
      <w:r>
        <w:t xml:space="preserve">                mode=mode,</w:t>
      </w:r>
    </w:p>
    <w:p>
      <w:pPr>
        <w:pStyle w:val="CodeBlock"/>
        <w:keepNext w:val="0"/>
        <w:shd w:fill="F3F5F3"/>
      </w:pPr>
      <w:r>
        <w:t xml:space="preserve">                processing_job_id=job.id,</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 xml:space="preserve">        completed_answer_ids.add(answer.id)</w:t>
      </w:r>
    </w:p>
    <w:p>
      <w:pPr>
        <w:pStyle w:val="CodeBlock"/>
        <w:keepNext w:val="0"/>
        <w:shd w:fill="F3F5F3"/>
      </w:pPr>
      <w:r>
        <w:t xml:space="preserve">        payload["completed_answer_ids"] = sorted(completed_answer_ids)</w:t>
      </w:r>
    </w:p>
    <w:p>
      <w:pPr>
        <w:pStyle w:val="CodeBlock"/>
        <w:keepNext w:val="0"/>
        <w:shd w:fill="F3F5F3"/>
      </w:pPr>
      <w:r>
        <w:t xml:space="preserve">        job.payload = payload</w:t>
      </w:r>
    </w:p>
    <w:p>
      <w:pPr>
        <w:pStyle w:val="CodeBlock"/>
        <w:keepNext w:val="0"/>
        <w:shd w:fill="F3F5F3"/>
      </w:pPr>
      <w:r>
        <w:t xml:space="preserve">        job.progress_current = index + 1</w:t>
      </w:r>
    </w:p>
    <w:p>
      <w:pPr>
        <w:pStyle w:val="CodeBlock"/>
        <w:keepNext w:val="0"/>
        <w:shd w:fill="F3F5F3"/>
      </w:pPr>
      <w:r>
        <w:t xml:space="preserve">        job.progress_message = f"Graded answer {index + 1} of {len(answers)}"</w:t>
      </w:r>
    </w:p>
    <w:p>
      <w:pPr>
        <w:pStyle w:val="CodeBlock"/>
        <w:keepNext w:val="0"/>
        <w:shd w:fill="F3F5F3"/>
      </w:pPr>
      <w:r>
        <w:t xml:space="preserve">        db.commit()</w:t>
      </w:r>
    </w:p>
    <w:p>
      <w:pPr>
        <w:pStyle w:val="CodeBlock"/>
        <w:keepNext w:val="0"/>
        <w:shd w:fill="F3F5F3"/>
      </w:pPr>
      <w:r>
        <w:t xml:space="preserve"> </w:t>
      </w:r>
    </w:p>
    <w:p>
      <w:pPr>
        <w:pStyle w:val="CodeBlock"/>
        <w:keepNext w:val="0"/>
        <w:shd w:fill="F3F5F3"/>
      </w:pPr>
      <w:r>
        <w:t xml:space="preserve">    db.refresh(submission)</w:t>
      </w:r>
    </w:p>
    <w:p>
      <w:pPr>
        <w:pStyle w:val="CodeBlock"/>
        <w:keepNext w:val="0"/>
        <w:shd w:fill="F3F5F3"/>
      </w:pPr>
      <w:r>
        <w:t xml:space="preserve">    graded_answers = db.query(Answer).filter(Answer.submission_id == submission.id).all()</w:t>
      </w:r>
    </w:p>
    <w:p>
      <w:pPr>
        <w:pStyle w:val="CodeBlock"/>
        <w:keepNext w:val="0"/>
        <w:shd w:fill="F3F5F3"/>
      </w:pPr>
      <w:r>
        <w:t xml:space="preserve">    submission.status = (</w:t>
      </w:r>
    </w:p>
    <w:p>
      <w:pPr>
        <w:pStyle w:val="CodeBlock"/>
        <w:keepNext w:val="0"/>
        <w:shd w:fill="F3F5F3"/>
      </w:pPr>
      <w:r>
        <w:t xml:space="preserve">        "needs_review"</w:t>
      </w:r>
    </w:p>
    <w:p>
      <w:pPr>
        <w:pStyle w:val="CodeBlock"/>
        <w:keepNext w:val="0"/>
        <w:shd w:fill="F3F5F3"/>
      </w:pPr>
      <w:r>
        <w:t xml:space="preserve">        if any(answer.needs_review for answer in graded_answers)</w:t>
      </w:r>
    </w:p>
    <w:p>
      <w:pPr>
        <w:pStyle w:val="CodeBlock"/>
        <w:keepNext w:val="0"/>
        <w:shd w:fill="F3F5F3"/>
      </w:pPr>
      <w:r>
        <w:t xml:space="preserve">        else "graded"</w:t>
      </w:r>
    </w:p>
    <w:p>
      <w:pPr>
        <w:pStyle w:val="CodeBlock"/>
        <w:keepNext w:val="0"/>
        <w:shd w:fill="F3F5F3"/>
      </w:pPr>
      <w:r>
        <w:t xml:space="preserve">    )</w:t>
      </w:r>
    </w:p>
    <w:p>
      <w:pPr>
        <w:pStyle w:val="CodeBlock"/>
        <w:keepNext w:val="0"/>
        <w:shd w:fill="F3F5F3"/>
      </w:pPr>
      <w:r>
        <w:t xml:space="preserve">    db.commit()</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def execute_processing_job(processing_job_id: str) -&gt; None:</w:t>
      </w:r>
    </w:p>
    <w:p>
      <w:pPr>
        <w:pStyle w:val="CodeBlock"/>
        <w:keepNext w:val="0"/>
        <w:shd w:fill="F3F5F3"/>
      </w:pPr>
      <w:r>
        <w:t xml:space="preserve">    """RQ entry point. The queue passes only the durable job UUID."""</w:t>
      </w:r>
    </w:p>
    <w:p>
      <w:pPr>
        <w:pStyle w:val="CodeBlock"/>
        <w:keepNext w:val="0"/>
        <w:shd w:fill="F3F5F3"/>
      </w:pPr>
      <w:r>
        <w:t xml:space="preserve">    db = SessionLocal()</w:t>
      </w:r>
    </w:p>
    <w:p>
      <w:pPr>
        <w:pStyle w:val="CodeBlock"/>
        <w:keepNext w:val="0"/>
        <w:shd w:fill="F3F5F3"/>
      </w:pPr>
      <w:r>
        <w:t xml:space="preserve">    job: ProcessingJob | None = None</w:t>
      </w:r>
    </w:p>
    <w:p>
      <w:pPr>
        <w:pStyle w:val="CodeBlock"/>
        <w:keepNext w:val="0"/>
        <w:shd w:fill="F3F5F3"/>
      </w:pPr>
      <w:r>
        <w:t xml:space="preserve">    try:</w:t>
      </w:r>
    </w:p>
    <w:p>
      <w:pPr>
        <w:pStyle w:val="CodeBlock"/>
        <w:keepNext w:val="0"/>
        <w:shd w:fill="F3F5F3"/>
      </w:pPr>
      <w:r>
        <w:t xml:space="preserve">        job = db.query(ProcessingJob).filter(ProcessingJob.id == processing_job_id).first()</w:t>
      </w:r>
    </w:p>
    <w:p>
      <w:pPr>
        <w:pStyle w:val="CodeBlock"/>
        <w:keepNext w:val="0"/>
        <w:shd w:fill="F3F5F3"/>
      </w:pPr>
      <w:r>
        <w:t xml:space="preserve">        if not job:</w:t>
      </w:r>
    </w:p>
    <w:p>
      <w:pPr>
        <w:pStyle w:val="CodeBlock"/>
        <w:keepNext w:val="0"/>
        <w:shd w:fill="F3F5F3"/>
      </w:pPr>
      <w:r>
        <w:t xml:space="preserve">            raise ValueError(f"Processing job {processing_job_id} not found")</w:t>
      </w:r>
    </w:p>
    <w:p>
      <w:pPr>
        <w:pStyle w:val="CodeBlock"/>
        <w:keepNext w:val="0"/>
        <w:shd w:fill="F3F5F3"/>
      </w:pPr>
      <w:r>
        <w:t xml:space="preserve">        if job.status == "completed":</w:t>
      </w:r>
    </w:p>
    <w:p>
      <w:pPr>
        <w:pStyle w:val="CodeBlock"/>
        <w:keepNext w:val="0"/>
        <w:shd w:fill="F3F5F3"/>
      </w:pPr>
      <w:r>
        <w:t xml:space="preserve">            return</w:t>
      </w:r>
    </w:p>
    <w:p>
      <w:pPr>
        <w:pStyle w:val="CodeBlock"/>
        <w:keepNext w:val="0"/>
        <w:shd w:fill="F3F5F3"/>
      </w:pPr>
      <w:r>
        <w:t xml:space="preserve"> </w:t>
      </w:r>
    </w:p>
    <w:p>
      <w:pPr>
        <w:pStyle w:val="CodeBlock"/>
        <w:keepNext w:val="0"/>
        <w:shd w:fill="F3F5F3"/>
      </w:pPr>
      <w:r>
        <w:t xml:space="preserve">        job.status = "processing"</w:t>
      </w:r>
    </w:p>
    <w:p>
      <w:pPr>
        <w:pStyle w:val="CodeBlock"/>
        <w:keepNext w:val="0"/>
        <w:shd w:fill="F3F5F3"/>
      </w:pPr>
      <w:r>
        <w:t xml:space="preserve">        job.attempt_count = int(job.attempt_count or 0) + 1</w:t>
      </w:r>
    </w:p>
    <w:p>
      <w:pPr>
        <w:pStyle w:val="CodeBlock"/>
        <w:keepNext w:val="0"/>
        <w:shd w:fill="F3F5F3"/>
      </w:pPr>
      <w:r>
        <w:t xml:space="preserve">        job.started_at = job.started_at or datetime.now()</w:t>
      </w:r>
    </w:p>
    <w:p>
      <w:pPr>
        <w:pStyle w:val="CodeBlock"/>
        <w:keepNext w:val="0"/>
        <w:shd w:fill="F3F5F3"/>
      </w:pPr>
      <w:r>
        <w:t xml:space="preserve">        job.completed_at = None</w:t>
      </w:r>
    </w:p>
    <w:p>
      <w:pPr>
        <w:pStyle w:val="CodeBlock"/>
        <w:keepNext w:val="0"/>
        <w:shd w:fill="F3F5F3"/>
      </w:pPr>
      <w:r>
        <w:t xml:space="preserve">        job.error_message = None</w:t>
      </w:r>
    </w:p>
    <w:p>
      <w:pPr>
        <w:pStyle w:val="CodeBlock"/>
        <w:keepNext w:val="0"/>
        <w:shd w:fill="F3F5F3"/>
      </w:pPr>
      <w:r>
        <w:t xml:space="preserve">        job.progress_message = "Worker started"</w:t>
      </w:r>
    </w:p>
    <w:p>
      <w:pPr>
        <w:pStyle w:val="CodeBlock"/>
        <w:keepNext w:val="0"/>
        <w:shd w:fill="F3F5F3"/>
      </w:pPr>
      <w:r>
        <w:t xml:space="preserve">        db.commit()</w:t>
      </w:r>
    </w:p>
    <w:p>
      <w:pPr>
        <w:pStyle w:val="CodeBlock"/>
        <w:keepNext w:val="0"/>
        <w:shd w:fill="F3F5F3"/>
      </w:pPr>
      <w:r>
        <w:t xml:space="preserve"> </w:t>
      </w:r>
    </w:p>
    <w:p>
      <w:pPr>
        <w:pStyle w:val="CodeBlock"/>
        <w:keepNext w:val="0"/>
        <w:shd w:fill="F3F5F3"/>
      </w:pPr>
      <w:r>
        <w:t xml:space="preserve">        progress = _progress_callback(job, db)</w:t>
      </w:r>
    </w:p>
    <w:p>
      <w:pPr>
        <w:pStyle w:val="CodeBlock"/>
        <w:keepNext w:val="0"/>
        <w:shd w:fill="F3F5F3"/>
      </w:pPr>
      <w:r>
        <w:t xml:space="preserve">        if job.job_type == "ocr_submission":</w:t>
      </w:r>
    </w:p>
    <w:p>
      <w:pPr>
        <w:pStyle w:val="CodeBlock"/>
        <w:keepNext w:val="0"/>
        <w:shd w:fill="F3F5F3"/>
      </w:pPr>
      <w:r>
        <w:t xml:space="preserve">            process_submission(job.submission_id, db, progress_callback=progress)</w:t>
      </w:r>
    </w:p>
    <w:p>
      <w:pPr>
        <w:pStyle w:val="CodeBlock"/>
        <w:keepNext w:val="0"/>
        <w:shd w:fill="F3F5F3"/>
      </w:pPr>
      <w:r>
        <w:t xml:space="preserve">        elif job.job_type == "ocr_batch":</w:t>
      </w:r>
    </w:p>
    <w:p>
      <w:pPr>
        <w:pStyle w:val="CodeBlock"/>
        <w:keepNext w:val="0"/>
        <w:shd w:fill="F3F5F3"/>
      </w:pPr>
      <w:r>
        <w:t xml:space="preserve">            payload = job.payload or {}</w:t>
      </w:r>
    </w:p>
    <w:p>
      <w:pPr>
        <w:pStyle w:val="CodeBlock"/>
        <w:keepNext w:val="0"/>
        <w:shd w:fill="F3F5F3"/>
      </w:pPr>
      <w:r>
        <w:t xml:space="preserve">            process_batch(</w:t>
      </w:r>
    </w:p>
    <w:p>
      <w:pPr>
        <w:pStyle w:val="CodeBlock"/>
        <w:keepNext w:val="0"/>
        <w:shd w:fill="F3F5F3"/>
      </w:pPr>
      <w:r>
        <w:t xml:space="preserve">                job.batch_id,</w:t>
      </w:r>
    </w:p>
    <w:p>
      <w:pPr>
        <w:pStyle w:val="CodeBlock"/>
        <w:keepNext w:val="0"/>
        <w:shd w:fill="F3F5F3"/>
      </w:pPr>
      <w:r>
        <w:t xml:space="preserve">                db,</w:t>
      </w:r>
    </w:p>
    <w:p>
      <w:pPr>
        <w:pStyle w:val="CodeBlock"/>
        <w:keepNext w:val="0"/>
        <w:shd w:fill="F3F5F3"/>
      </w:pPr>
      <w:r>
        <w:t xml:space="preserve">                progress_callback=progress,</w:t>
      </w:r>
    </w:p>
    <w:p>
      <w:pPr>
        <w:pStyle w:val="CodeBlock"/>
        <w:keepNext w:val="0"/>
        <w:shd w:fill="F3F5F3"/>
      </w:pPr>
      <w:r>
        <w:t xml:space="preserve">                submission_ids=payload.get("submission_ids"),</w:t>
      </w:r>
    </w:p>
    <w:p>
      <w:pPr>
        <w:pStyle w:val="CodeBlock"/>
        <w:keepNext w:val="0"/>
        <w:shd w:fill="F3F5F3"/>
      </w:pPr>
      <w:r>
        <w:t xml:space="preserve">            )</w:t>
      </w:r>
    </w:p>
    <w:p>
      <w:pPr>
        <w:pStyle w:val="CodeBlock"/>
        <w:keepNext w:val="0"/>
        <w:shd w:fill="F3F5F3"/>
      </w:pPr>
      <w:r>
        <w:t xml:space="preserve">        elif job.job_type == "grade_submission":</w:t>
      </w:r>
    </w:p>
    <w:p>
      <w:pPr>
        <w:pStyle w:val="CodeBlock"/>
        <w:keepNext w:val="0"/>
        <w:shd w:fill="F3F5F3"/>
      </w:pPr>
      <w:r>
        <w:t xml:space="preserve">            _grade_submission(job, db)</w:t>
      </w:r>
    </w:p>
    <w:p>
      <w:pPr>
        <w:pStyle w:val="CodeBlock"/>
        <w:keepNext w:val="0"/>
        <w:shd w:fill="F3F5F3"/>
      </w:pPr>
      <w:r>
        <w:t xml:space="preserve">        else:</w:t>
      </w:r>
    </w:p>
    <w:p>
      <w:pPr>
        <w:pStyle w:val="CodeBlock"/>
        <w:keepNext w:val="0"/>
        <w:shd w:fill="F3F5F3"/>
      </w:pPr>
      <w:r>
        <w:t xml:space="preserve">            raise ValueError(f"Unsupported processing job type: {job.job_type}")</w:t>
      </w:r>
    </w:p>
    <w:p>
      <w:pPr>
        <w:pStyle w:val="CodeBlock"/>
        <w:keepNext w:val="0"/>
        <w:shd w:fill="F3F5F3"/>
      </w:pPr>
      <w:r>
        <w:t xml:space="preserve"> </w:t>
      </w:r>
    </w:p>
    <w:p>
      <w:pPr>
        <w:pStyle w:val="CodeBlock"/>
        <w:keepNext w:val="0"/>
        <w:shd w:fill="F3F5F3"/>
      </w:pPr>
      <w:r>
        <w:t xml:space="preserve">        job.status = "completed"</w:t>
      </w:r>
    </w:p>
    <w:p>
      <w:pPr>
        <w:pStyle w:val="CodeBlock"/>
        <w:keepNext w:val="0"/>
        <w:shd w:fill="F3F5F3"/>
      </w:pPr>
      <w:r>
        <w:t xml:space="preserve">        job.progress_current = job.progress_total</w:t>
      </w:r>
    </w:p>
    <w:p>
      <w:pPr>
        <w:pStyle w:val="CodeBlock"/>
        <w:keepNext w:val="0"/>
        <w:shd w:fill="F3F5F3"/>
      </w:pPr>
      <w:r>
        <w:t xml:space="preserve">        job.progress_message = "Completed"</w:t>
      </w:r>
    </w:p>
    <w:p>
      <w:pPr>
        <w:pStyle w:val="CodeBlock"/>
        <w:keepNext w:val="0"/>
        <w:shd w:fill="F3F5F3"/>
      </w:pPr>
      <w:r>
        <w:t xml:space="preserve">        job.completed_at = datetime.now()</w:t>
      </w:r>
    </w:p>
    <w:p>
      <w:pPr>
        <w:pStyle w:val="CodeBlock"/>
        <w:keepNext w:val="0"/>
        <w:shd w:fill="F3F5F3"/>
      </w:pPr>
      <w:r>
        <w:t xml:space="preserve">        db.commit()</w:t>
      </w:r>
    </w:p>
    <w:p>
      <w:pPr>
        <w:pStyle w:val="CodeBlock"/>
        <w:keepNext w:val="0"/>
        <w:shd w:fill="F3F5F3"/>
      </w:pPr>
      <w:r>
        <w:t xml:space="preserve">    except Exception as error:</w:t>
      </w:r>
    </w:p>
    <w:p>
      <w:pPr>
        <w:pStyle w:val="CodeBlock"/>
        <w:keepNext w:val="0"/>
        <w:shd w:fill="F3F5F3"/>
      </w:pPr>
      <w:r>
        <w:t xml:space="preserve">        db.rollback()</w:t>
      </w:r>
    </w:p>
    <w:p>
      <w:pPr>
        <w:pStyle w:val="CodeBlock"/>
        <w:keepNext w:val="0"/>
        <w:shd w:fill="F3F5F3"/>
      </w:pPr>
      <w:r>
        <w:t xml:space="preserve">        job = db.query(ProcessingJob).filter(ProcessingJob.id == processing_job_id).first()</w:t>
      </w:r>
    </w:p>
    <w:p>
      <w:pPr>
        <w:pStyle w:val="CodeBlock"/>
        <w:keepNext w:val="0"/>
        <w:shd w:fill="F3F5F3"/>
      </w:pPr>
      <w:r>
        <w:t xml:space="preserve">        if job:</w:t>
      </w:r>
    </w:p>
    <w:p>
      <w:pPr>
        <w:pStyle w:val="CodeBlock"/>
        <w:keepNext w:val="0"/>
        <w:shd w:fill="F3F5F3"/>
      </w:pPr>
      <w:r>
        <w:t xml:space="preserve">            safe_error = safe_error_message(error)</w:t>
      </w:r>
    </w:p>
    <w:p>
      <w:pPr>
        <w:pStyle w:val="CodeBlock"/>
        <w:keepNext w:val="0"/>
        <w:shd w:fill="F3F5F3"/>
      </w:pPr>
      <w:r>
        <w:t xml:space="preserve">            exhausted = int(job.attempt_count or 0) &gt;= int(job.max_attempts or 1)</w:t>
      </w:r>
    </w:p>
    <w:p>
      <w:pPr>
        <w:pStyle w:val="CodeBlock"/>
        <w:keepNext w:val="0"/>
        <w:shd w:fill="F3F5F3"/>
      </w:pPr>
      <w:r>
        <w:t xml:space="preserve">            job.status = "failed" if exhausted else "retrying"</w:t>
      </w:r>
    </w:p>
    <w:p>
      <w:pPr>
        <w:pStyle w:val="CodeBlock"/>
        <w:keepNext w:val="0"/>
        <w:shd w:fill="F3F5F3"/>
      </w:pPr>
      <w:r>
        <w:t xml:space="preserve">            job.error_message = safe_error</w:t>
      </w:r>
    </w:p>
    <w:p>
      <w:pPr>
        <w:pStyle w:val="CodeBlock"/>
        <w:keepNext w:val="0"/>
        <w:shd w:fill="F3F5F3"/>
      </w:pPr>
      <w:r>
        <w:t xml:space="preserve">            job.progress_message = (</w:t>
      </w:r>
    </w:p>
    <w:p>
      <w:pPr>
        <w:pStyle w:val="CodeBlock"/>
        <w:keepNext w:val="0"/>
        <w:shd w:fill="F3F5F3"/>
      </w:pPr>
      <w:r>
        <w:t xml:space="preserve">                "Retry limit reached" if exhausted else "Failed; waiting to retry"</w:t>
      </w:r>
    </w:p>
    <w:p>
      <w:pPr>
        <w:pStyle w:val="CodeBlock"/>
        <w:keepNext w:val="0"/>
        <w:shd w:fill="F3F5F3"/>
      </w:pPr>
      <w:r>
        <w:t xml:space="preserve">            )</w:t>
      </w:r>
    </w:p>
    <w:p>
      <w:pPr>
        <w:pStyle w:val="CodeBlock"/>
        <w:keepNext w:val="0"/>
        <w:shd w:fill="F3F5F3"/>
      </w:pPr>
      <w:r>
        <w:t xml:space="preserve">            job.completed_at = datetime.now() if exhausted else None</w:t>
      </w:r>
    </w:p>
    <w:p>
      <w:pPr>
        <w:pStyle w:val="CodeBlock"/>
        <w:keepNext w:val="0"/>
        <w:shd w:fill="F3F5F3"/>
      </w:pPr>
      <w:r>
        <w:t xml:space="preserve">            if exhausted and job.job_type == "grade_submission" and job.submission_id:</w:t>
      </w:r>
    </w:p>
    <w:p>
      <w:pPr>
        <w:pStyle w:val="CodeBlock"/>
        <w:keepNext w:val="0"/>
        <w:shd w:fill="F3F5F3"/>
      </w:pPr>
      <w:r>
        <w:t xml:space="preserve">                submission = (</w:t>
      </w:r>
    </w:p>
    <w:p>
      <w:pPr>
        <w:pStyle w:val="CodeBlock"/>
        <w:keepNext w:val="0"/>
        <w:shd w:fill="F3F5F3"/>
      </w:pPr>
      <w:r>
        <w:t xml:space="preserve">                    db.query(Submission)</w:t>
      </w:r>
    </w:p>
    <w:p>
      <w:pPr>
        <w:pStyle w:val="CodeBlock"/>
        <w:keepNext w:val="0"/>
        <w:shd w:fill="F3F5F3"/>
      </w:pPr>
      <w:r>
        <w:t xml:space="preserve">                    .filter(Submission.id == job.submission_id)</w:t>
      </w:r>
    </w:p>
    <w:p>
      <w:pPr>
        <w:pStyle w:val="CodeBlock"/>
        <w:keepNext w:val="0"/>
        <w:shd w:fill="F3F5F3"/>
      </w:pPr>
      <w:r>
        <w:t xml:space="preserve">                    .first()</w:t>
      </w:r>
    </w:p>
    <w:p>
      <w:pPr>
        <w:pStyle w:val="CodeBlock"/>
        <w:keepNext w:val="0"/>
        <w:shd w:fill="F3F5F3"/>
      </w:pPr>
      <w:r>
        <w:t xml:space="preserve">                )</w:t>
      </w:r>
    </w:p>
    <w:p>
      <w:pPr>
        <w:pStyle w:val="CodeBlock"/>
        <w:keepNext w:val="0"/>
        <w:shd w:fill="F3F5F3"/>
      </w:pPr>
      <w:r>
        <w:t xml:space="preserve">                if submission and submission.status == "grading":</w:t>
      </w:r>
    </w:p>
    <w:p>
      <w:pPr>
        <w:pStyle w:val="CodeBlock"/>
        <w:keepNext w:val="0"/>
        <w:shd w:fill="F3F5F3"/>
      </w:pPr>
      <w:r>
        <w:t xml:space="preserve">                    submission.status = "extracted"</w:t>
      </w:r>
    </w:p>
    <w:p>
      <w:pPr>
        <w:pStyle w:val="CodeBlock"/>
        <w:keepNext w:val="0"/>
        <w:shd w:fill="F3F5F3"/>
      </w:pPr>
      <w:r>
        <w:t xml:space="preserve">                    submission.error_message = safe_error</w:t>
      </w:r>
    </w:p>
    <w:p>
      <w:pPr>
        <w:pStyle w:val="CodeBlock"/>
        <w:keepNext w:val="0"/>
        <w:shd w:fill="F3F5F3"/>
      </w:pPr>
      <w:r>
        <w:t xml:space="preserve">            db.commit()</w:t>
      </w:r>
    </w:p>
    <w:p>
      <w:pPr>
        <w:pStyle w:val="CodeBlock"/>
        <w:keepNext w:val="0"/>
        <w:shd w:fill="F3F5F3"/>
      </w:pPr>
      <w:r>
        <w:t xml:space="preserve">        raise</w:t>
      </w:r>
    </w:p>
    <w:p>
      <w:pPr>
        <w:pStyle w:val="CodeBlock"/>
        <w:keepNext w:val="0"/>
        <w:shd w:fill="F3F5F3"/>
      </w:pPr>
      <w:r>
        <w:t xml:space="preserve">    finally:</w:t>
      </w:r>
    </w:p>
    <w:p>
      <w:pPr>
        <w:pStyle w:val="CodeBlock"/>
        <w:keepNext w:val="0"/>
        <w:shd w:fill="F3F5F3"/>
      </w:pPr>
      <w:r>
        <w:t xml:space="preserve">        db.close()</w:t>
      </w:r>
    </w:p>
    <w:p>
      <w:pPr>
        <w:spacing w:after="60"/>
      </w:pPr>
    </w:p>
    <w:p>
      <w:pPr>
        <w:pStyle w:val="Heading2"/>
      </w:pPr>
      <w:r>
        <w:t>misra_backend/services/job_recovery_service.py</w:t>
      </w:r>
    </w:p>
    <w:p>
      <w:pPr>
        <w:keepNext/>
        <w:spacing w:before="100" w:after="60"/>
      </w:pPr>
      <w:r>
        <w:rPr>
          <w:rFonts w:ascii="Calibri" w:hAnsi="Calibri"/>
          <w:b/>
          <w:color w:val="625F6B"/>
          <w:sz w:val="18"/>
        </w:rPr>
        <w:t>Exact source listing</w:t>
      </w:r>
    </w:p>
    <w:p>
      <w:pPr>
        <w:pStyle w:val="CodeBlock"/>
        <w:keepNext w:val="0"/>
        <w:shd w:fill="F3F5F3"/>
      </w:pPr>
      <w:r>
        <w:t>from __future__ import annotations</w:t>
      </w:r>
    </w:p>
    <w:p>
      <w:pPr>
        <w:pStyle w:val="CodeBlock"/>
        <w:keepNext w:val="0"/>
        <w:shd w:fill="F3F5F3"/>
      </w:pPr>
      <w:r>
        <w:t xml:space="preserve"> </w:t>
      </w:r>
    </w:p>
    <w:p>
      <w:pPr>
        <w:pStyle w:val="CodeBlock"/>
        <w:keepNext w:val="0"/>
        <w:shd w:fill="F3F5F3"/>
      </w:pPr>
      <w:r>
        <w:t>from datetime import datetime, timedelta, timezone</w:t>
      </w:r>
    </w:p>
    <w:p>
      <w:pPr>
        <w:pStyle w:val="CodeBlock"/>
        <w:keepNext w:val="0"/>
        <w:shd w:fill="F3F5F3"/>
      </w:pPr>
      <w:r>
        <w:t>import os</w:t>
      </w:r>
    </w:p>
    <w:p>
      <w:pPr>
        <w:pStyle w:val="CodeBlock"/>
        <w:keepNext w:val="0"/>
        <w:shd w:fill="F3F5F3"/>
      </w:pPr>
      <w:r>
        <w:t>from typing import Callable</w:t>
      </w:r>
    </w:p>
    <w:p>
      <w:pPr>
        <w:pStyle w:val="CodeBlock"/>
        <w:keepNext w:val="0"/>
        <w:shd w:fill="F3F5F3"/>
      </w:pPr>
      <w:r>
        <w:t xml:space="preserve"> </w:t>
      </w:r>
    </w:p>
    <w:p>
      <w:pPr>
        <w:pStyle w:val="CodeBlock"/>
        <w:keepNext w:val="0"/>
        <w:shd w:fill="F3F5F3"/>
      </w:pPr>
      <w:r>
        <w:t>from rq.exceptions import NoSuchJobError</w:t>
      </w:r>
    </w:p>
    <w:p>
      <w:pPr>
        <w:pStyle w:val="CodeBlock"/>
        <w:keepNext w:val="0"/>
        <w:shd w:fill="F3F5F3"/>
      </w:pPr>
      <w:r>
        <w:t>from rq.job import Job</w:t>
      </w:r>
    </w:p>
    <w:p>
      <w:pPr>
        <w:pStyle w:val="CodeBlock"/>
        <w:keepNext w:val="0"/>
        <w:shd w:fill="F3F5F3"/>
      </w:pPr>
      <w:r>
        <w:t>from sqlalchemy.orm import Session</w:t>
      </w:r>
    </w:p>
    <w:p>
      <w:pPr>
        <w:pStyle w:val="CodeBlock"/>
        <w:keepNext w:val="0"/>
        <w:shd w:fill="F3F5F3"/>
      </w:pPr>
      <w:r>
        <w:t xml:space="preserve"> </w:t>
      </w:r>
    </w:p>
    <w:p>
      <w:pPr>
        <w:pStyle w:val="CodeBlock"/>
        <w:keepNext w:val="0"/>
        <w:shd w:fill="F3F5F3"/>
      </w:pPr>
      <w:r>
        <w:t>from models import ProcessingJob</w:t>
      </w:r>
    </w:p>
    <w:p>
      <w:pPr>
        <w:pStyle w:val="CodeBlock"/>
        <w:keepNext w:val="0"/>
        <w:shd w:fill="F3F5F3"/>
      </w:pPr>
      <w:r>
        <w:t>from services.audit_service import record_audit_event, safe_error_message</w:t>
      </w:r>
    </w:p>
    <w:p>
      <w:pPr>
        <w:pStyle w:val="CodeBlock"/>
        <w:keepNext w:val="0"/>
        <w:shd w:fill="F3F5F3"/>
      </w:pPr>
      <w:r>
        <w:t>from services.job_queue_service import (</w:t>
      </w:r>
    </w:p>
    <w:p>
      <w:pPr>
        <w:pStyle w:val="CodeBlock"/>
        <w:keepNext w:val="0"/>
        <w:shd w:fill="F3F5F3"/>
      </w:pPr>
      <w:r>
        <w:t xml:space="preserve">    ACTIVE_JOB_STATUSES,</w:t>
      </w:r>
    </w:p>
    <w:p>
      <w:pPr>
        <w:pStyle w:val="CodeBlock"/>
        <w:keepNext w:val="0"/>
        <w:shd w:fill="F3F5F3"/>
      </w:pPr>
      <w:r>
        <w:t xml:space="preserve">    dispatch_processing_job,</w:t>
      </w:r>
    </w:p>
    <w:p>
      <w:pPr>
        <w:pStyle w:val="CodeBlock"/>
        <w:keepNext w:val="0"/>
        <w:shd w:fill="F3F5F3"/>
      </w:pPr>
      <w:r>
        <w:t xml:space="preserve">    redis_connection,</w:t>
      </w:r>
    </w:p>
    <w:p>
      <w:pPr>
        <w:pStyle w:val="CodeBlock"/>
        <w:keepNext w:val="0"/>
        <w:shd w:fill="F3F5F3"/>
      </w:pPr>
      <w:r>
        <w:t>)</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ACTIVE_RQ_STATUSES = {"queued", "started", "deferred", "scheduled"}</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def orphan_after_seconds() -&gt; int:</w:t>
      </w:r>
    </w:p>
    <w:p>
      <w:pPr>
        <w:pStyle w:val="CodeBlock"/>
        <w:keepNext w:val="0"/>
        <w:shd w:fill="F3F5F3"/>
      </w:pPr>
      <w:r>
        <w:t xml:space="preserve">    try:</w:t>
      </w:r>
    </w:p>
    <w:p>
      <w:pPr>
        <w:pStyle w:val="CodeBlock"/>
        <w:keepNext w:val="0"/>
        <w:shd w:fill="F3F5F3"/>
      </w:pPr>
      <w:r>
        <w:t xml:space="preserve">        return max(60, int(os.getenv("JOB_ORPHAN_AFTER_SECONDS", "1800")))</w:t>
      </w:r>
    </w:p>
    <w:p>
      <w:pPr>
        <w:pStyle w:val="CodeBlock"/>
        <w:keepNext w:val="0"/>
        <w:shd w:fill="F3F5F3"/>
      </w:pPr>
      <w:r>
        <w:t xml:space="preserve">    except ValueError:</w:t>
      </w:r>
    </w:p>
    <w:p>
      <w:pPr>
        <w:pStyle w:val="CodeBlock"/>
        <w:keepNext w:val="0"/>
        <w:shd w:fill="F3F5F3"/>
      </w:pPr>
      <w:r>
        <w:t xml:space="preserve">        return 1800</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def _naive_utc(value: datetime | None) -&gt; datetime | None:</w:t>
      </w:r>
    </w:p>
    <w:p>
      <w:pPr>
        <w:pStyle w:val="CodeBlock"/>
        <w:keepNext w:val="0"/>
        <w:shd w:fill="F3F5F3"/>
      </w:pPr>
      <w:r>
        <w:t xml:space="preserve">    if value is None:</w:t>
      </w:r>
    </w:p>
    <w:p>
      <w:pPr>
        <w:pStyle w:val="CodeBlock"/>
        <w:keepNext w:val="0"/>
        <w:shd w:fill="F3F5F3"/>
      </w:pPr>
      <w:r>
        <w:t xml:space="preserve">        return None</w:t>
      </w:r>
    </w:p>
    <w:p>
      <w:pPr>
        <w:pStyle w:val="CodeBlock"/>
        <w:keepNext w:val="0"/>
        <w:shd w:fill="F3F5F3"/>
      </w:pPr>
      <w:r>
        <w:t xml:space="preserve">    if value.tzinfo:</w:t>
      </w:r>
    </w:p>
    <w:p>
      <w:pPr>
        <w:pStyle w:val="CodeBlock"/>
        <w:keepNext w:val="0"/>
        <w:shd w:fill="F3F5F3"/>
      </w:pPr>
      <w:r>
        <w:t xml:space="preserve">        return value.astimezone(timezone.utc).replace(tzinfo=None)</w:t>
      </w:r>
    </w:p>
    <w:p>
      <w:pPr>
        <w:pStyle w:val="CodeBlock"/>
        <w:keepNext w:val="0"/>
        <w:shd w:fill="F3F5F3"/>
      </w:pPr>
      <w:r>
        <w:t xml:space="preserve">    return value</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def inspect_rq_job(job: ProcessingJob, connection) -&gt; dict:</w:t>
      </w:r>
    </w:p>
    <w:p>
      <w:pPr>
        <w:pStyle w:val="CodeBlock"/>
        <w:keepNext w:val="0"/>
        <w:shd w:fill="F3F5F3"/>
      </w:pPr>
      <w:r>
        <w:t xml:space="preserve">    if not job.rq_job_id:</w:t>
      </w:r>
    </w:p>
    <w:p>
      <w:pPr>
        <w:pStyle w:val="CodeBlock"/>
        <w:keepNext w:val="0"/>
        <w:shd w:fill="F3F5F3"/>
      </w:pPr>
      <w:r>
        <w:t xml:space="preserve">        return {"status": "missing", "last_heartbeat": None}</w:t>
      </w:r>
    </w:p>
    <w:p>
      <w:pPr>
        <w:pStyle w:val="CodeBlock"/>
        <w:keepNext w:val="0"/>
        <w:shd w:fill="F3F5F3"/>
      </w:pPr>
      <w:r>
        <w:t xml:space="preserve">    try:</w:t>
      </w:r>
    </w:p>
    <w:p>
      <w:pPr>
        <w:pStyle w:val="CodeBlock"/>
        <w:keepNext w:val="0"/>
        <w:shd w:fill="F3F5F3"/>
      </w:pPr>
      <w:r>
        <w:t xml:space="preserve">        rq_job = Job.fetch(job.rq_job_id, connection=connection)</w:t>
      </w:r>
    </w:p>
    <w:p>
      <w:pPr>
        <w:pStyle w:val="CodeBlock"/>
        <w:keepNext w:val="0"/>
        <w:shd w:fill="F3F5F3"/>
      </w:pPr>
      <w:r>
        <w:t xml:space="preserve">    except NoSuchJobError:</w:t>
      </w:r>
    </w:p>
    <w:p>
      <w:pPr>
        <w:pStyle w:val="CodeBlock"/>
        <w:keepNext w:val="0"/>
        <w:shd w:fill="F3F5F3"/>
      </w:pPr>
      <w:r>
        <w:t xml:space="preserve">        return {"status": "missing", "last_heartbeat": None}</w:t>
      </w:r>
    </w:p>
    <w:p>
      <w:pPr>
        <w:pStyle w:val="CodeBlock"/>
        <w:keepNext w:val="0"/>
        <w:shd w:fill="F3F5F3"/>
      </w:pPr>
      <w:r>
        <w:t xml:space="preserve">    status = rq_job.get_status(refresh=True)</w:t>
      </w:r>
    </w:p>
    <w:p>
      <w:pPr>
        <w:pStyle w:val="CodeBlock"/>
        <w:keepNext w:val="0"/>
        <w:shd w:fill="F3F5F3"/>
      </w:pPr>
      <w:r>
        <w:t xml:space="preserve">    normalized = getattr(status, "value", str(status)).lower()</w:t>
      </w:r>
    </w:p>
    <w:p>
      <w:pPr>
        <w:pStyle w:val="CodeBlock"/>
        <w:keepNext w:val="0"/>
        <w:shd w:fill="F3F5F3"/>
      </w:pPr>
      <w:r>
        <w:t xml:space="preserve">    return {</w:t>
      </w:r>
    </w:p>
    <w:p>
      <w:pPr>
        <w:pStyle w:val="CodeBlock"/>
        <w:keepNext w:val="0"/>
        <w:shd w:fill="F3F5F3"/>
      </w:pPr>
      <w:r>
        <w:t xml:space="preserve">        "status": normalized,</w:t>
      </w:r>
    </w:p>
    <w:p>
      <w:pPr>
        <w:pStyle w:val="CodeBlock"/>
        <w:keepNext w:val="0"/>
        <w:shd w:fill="F3F5F3"/>
      </w:pPr>
      <w:r>
        <w:t xml:space="preserve">        "last_heartbeat": _naive_utc(getattr(rq_job, "last_heartbeat", None)),</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def recover_orphaned_jobs(</w:t>
      </w:r>
    </w:p>
    <w:p>
      <w:pPr>
        <w:pStyle w:val="CodeBlock"/>
        <w:keepNext w:val="0"/>
        <w:shd w:fill="F3F5F3"/>
      </w:pPr>
      <w:r>
        <w:t xml:space="preserve">    db: Session,</w:t>
      </w:r>
    </w:p>
    <w:p>
      <w:pPr>
        <w:pStyle w:val="CodeBlock"/>
        <w:keepNext w:val="0"/>
        <w:shd w:fill="F3F5F3"/>
      </w:pPr>
      <w:r>
        <w:t xml:space="preserve">    *,</w:t>
      </w:r>
    </w:p>
    <w:p>
      <w:pPr>
        <w:pStyle w:val="CodeBlock"/>
        <w:keepNext w:val="0"/>
        <w:shd w:fill="F3F5F3"/>
      </w:pPr>
      <w:r>
        <w:t xml:space="preserve">    institution_id: str | None = None,</w:t>
      </w:r>
    </w:p>
    <w:p>
      <w:pPr>
        <w:pStyle w:val="CodeBlock"/>
        <w:keepNext w:val="0"/>
        <w:shd w:fill="F3F5F3"/>
      </w:pPr>
      <w:r>
        <w:t xml:space="preserve">    stale_after_seconds: int | None = None,</w:t>
      </w:r>
    </w:p>
    <w:p>
      <w:pPr>
        <w:pStyle w:val="CodeBlock"/>
        <w:keepNext w:val="0"/>
        <w:shd w:fill="F3F5F3"/>
      </w:pPr>
      <w:r>
        <w:t xml:space="preserve">    now: datetime | None = None,</w:t>
      </w:r>
    </w:p>
    <w:p>
      <w:pPr>
        <w:pStyle w:val="CodeBlock"/>
        <w:keepNext w:val="0"/>
        <w:shd w:fill="F3F5F3"/>
      </w:pPr>
      <w:r>
        <w:t xml:space="preserve">    inspector: Callable[[ProcessingJob, object], dict] | None = None,</w:t>
      </w:r>
    </w:p>
    <w:p>
      <w:pPr>
        <w:pStyle w:val="CodeBlock"/>
        <w:keepNext w:val="0"/>
        <w:shd w:fill="F3F5F3"/>
      </w:pPr>
      <w:r>
        <w:t>) -&gt; dict:</w:t>
      </w:r>
    </w:p>
    <w:p>
      <w:pPr>
        <w:pStyle w:val="CodeBlock"/>
        <w:keepNext w:val="0"/>
        <w:shd w:fill="F3F5F3"/>
      </w:pPr>
      <w:r>
        <w:t xml:space="preserve">    """Reconcile stale MariaDB job rows with Redis and safely requeue orphans."""</w:t>
      </w:r>
    </w:p>
    <w:p>
      <w:pPr>
        <w:pStyle w:val="CodeBlock"/>
        <w:keepNext w:val="0"/>
        <w:shd w:fill="F3F5F3"/>
      </w:pPr>
      <w:r>
        <w:t xml:space="preserve">    current_time = now or datetime.now()</w:t>
      </w:r>
    </w:p>
    <w:p>
      <w:pPr>
        <w:pStyle w:val="CodeBlock"/>
        <w:keepNext w:val="0"/>
        <w:shd w:fill="F3F5F3"/>
      </w:pPr>
      <w:r>
        <w:t xml:space="preserve">    stale_seconds = stale_after_seconds or orphan_after_seconds()</w:t>
      </w:r>
    </w:p>
    <w:p>
      <w:pPr>
        <w:pStyle w:val="CodeBlock"/>
        <w:keepNext w:val="0"/>
        <w:shd w:fill="F3F5F3"/>
      </w:pPr>
      <w:r>
        <w:t xml:space="preserve">    cutoff = current_time - timedelta(seconds=stale_seconds)</w:t>
      </w:r>
    </w:p>
    <w:p>
      <w:pPr>
        <w:pStyle w:val="CodeBlock"/>
        <w:keepNext w:val="0"/>
        <w:shd w:fill="F3F5F3"/>
      </w:pPr>
      <w:r>
        <w:t xml:space="preserve">    summary = {</w:t>
      </w:r>
    </w:p>
    <w:p>
      <w:pPr>
        <w:pStyle w:val="CodeBlock"/>
        <w:keepNext w:val="0"/>
        <w:shd w:fill="F3F5F3"/>
      </w:pPr>
      <w:r>
        <w:t xml:space="preserve">        "queue_available": True,</w:t>
      </w:r>
    </w:p>
    <w:p>
      <w:pPr>
        <w:pStyle w:val="CodeBlock"/>
        <w:keepNext w:val="0"/>
        <w:shd w:fill="F3F5F3"/>
      </w:pPr>
      <w:r>
        <w:t xml:space="preserve">        "checked": 0,</w:t>
      </w:r>
    </w:p>
    <w:p>
      <w:pPr>
        <w:pStyle w:val="CodeBlock"/>
        <w:keepNext w:val="0"/>
        <w:shd w:fill="F3F5F3"/>
      </w:pPr>
      <w:r>
        <w:t xml:space="preserve">        "healthy": 0,</w:t>
      </w:r>
    </w:p>
    <w:p>
      <w:pPr>
        <w:pStyle w:val="CodeBlock"/>
        <w:keepNext w:val="0"/>
        <w:shd w:fill="F3F5F3"/>
      </w:pPr>
      <w:r>
        <w:t xml:space="preserve">        "requeued": 0,</w:t>
      </w:r>
    </w:p>
    <w:p>
      <w:pPr>
        <w:pStyle w:val="CodeBlock"/>
        <w:keepNext w:val="0"/>
        <w:shd w:fill="F3F5F3"/>
      </w:pPr>
      <w:r>
        <w:t xml:space="preserve">        "reconciled_completed": 0,</w:t>
      </w:r>
    </w:p>
    <w:p>
      <w:pPr>
        <w:pStyle w:val="CodeBlock"/>
        <w:keepNext w:val="0"/>
        <w:shd w:fill="F3F5F3"/>
      </w:pPr>
      <w:r>
        <w:t xml:space="preserve">        "failed_at_limit": 0,</w:t>
      </w:r>
    </w:p>
    <w:p>
      <w:pPr>
        <w:pStyle w:val="CodeBlock"/>
        <w:keepNext w:val="0"/>
        <w:shd w:fill="F3F5F3"/>
      </w:pPr>
      <w:r>
        <w:t xml:space="preserve">        "dispatch_failed": 0,</w:t>
      </w:r>
    </w:p>
    <w:p>
      <w:pPr>
        <w:pStyle w:val="CodeBlock"/>
        <w:keepNext w:val="0"/>
        <w:shd w:fill="F3F5F3"/>
      </w:pPr>
      <w:r>
        <w:t xml:space="preserve">        "job_ids": [],</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 xml:space="preserve">    try:</w:t>
      </w:r>
    </w:p>
    <w:p>
      <w:pPr>
        <w:pStyle w:val="CodeBlock"/>
        <w:keepNext w:val="0"/>
        <w:shd w:fill="F3F5F3"/>
      </w:pPr>
      <w:r>
        <w:t xml:space="preserve">        connection = redis_connection()</w:t>
      </w:r>
    </w:p>
    <w:p>
      <w:pPr>
        <w:pStyle w:val="CodeBlock"/>
        <w:keepNext w:val="0"/>
        <w:shd w:fill="F3F5F3"/>
      </w:pPr>
      <w:r>
        <w:t xml:space="preserve">        if inspector is None:</w:t>
      </w:r>
    </w:p>
    <w:p>
      <w:pPr>
        <w:pStyle w:val="CodeBlock"/>
        <w:keepNext w:val="0"/>
        <w:shd w:fill="F3F5F3"/>
      </w:pPr>
      <w:r>
        <w:t xml:space="preserve">            connection.ping()</w:t>
      </w:r>
    </w:p>
    <w:p>
      <w:pPr>
        <w:pStyle w:val="CodeBlock"/>
        <w:keepNext w:val="0"/>
        <w:shd w:fill="F3F5F3"/>
      </w:pPr>
      <w:r>
        <w:t xml:space="preserve">    except Exception as error:</w:t>
      </w:r>
    </w:p>
    <w:p>
      <w:pPr>
        <w:pStyle w:val="CodeBlock"/>
        <w:keepNext w:val="0"/>
        <w:shd w:fill="F3F5F3"/>
      </w:pPr>
      <w:r>
        <w:t xml:space="preserve">        summary["queue_available"] = False</w:t>
      </w:r>
    </w:p>
    <w:p>
      <w:pPr>
        <w:pStyle w:val="CodeBlock"/>
        <w:keepNext w:val="0"/>
        <w:shd w:fill="F3F5F3"/>
      </w:pPr>
      <w:r>
        <w:t xml:space="preserve">        summary["error"] = safe_error_message(error)</w:t>
      </w:r>
    </w:p>
    <w:p>
      <w:pPr>
        <w:pStyle w:val="CodeBlock"/>
        <w:keepNext w:val="0"/>
        <w:shd w:fill="F3F5F3"/>
      </w:pPr>
      <w:r>
        <w:t xml:space="preserve">        return summary</w:t>
      </w:r>
    </w:p>
    <w:p>
      <w:pPr>
        <w:pStyle w:val="CodeBlock"/>
        <w:keepNext w:val="0"/>
        <w:shd w:fill="F3F5F3"/>
      </w:pPr>
      <w:r>
        <w:t xml:space="preserve"> </w:t>
      </w:r>
    </w:p>
    <w:p>
      <w:pPr>
        <w:pStyle w:val="CodeBlock"/>
        <w:keepNext w:val="0"/>
        <w:shd w:fill="F3F5F3"/>
      </w:pPr>
      <w:r>
        <w:t xml:space="preserve">    inspect = inspector or inspect_rq_job</w:t>
      </w:r>
    </w:p>
    <w:p>
      <w:pPr>
        <w:pStyle w:val="CodeBlock"/>
        <w:keepNext w:val="0"/>
        <w:shd w:fill="F3F5F3"/>
      </w:pPr>
      <w:r>
        <w:t xml:space="preserve">    query = db.query(ProcessingJob).filter(</w:t>
      </w:r>
    </w:p>
    <w:p>
      <w:pPr>
        <w:pStyle w:val="CodeBlock"/>
        <w:keepNext w:val="0"/>
        <w:shd w:fill="F3F5F3"/>
      </w:pPr>
      <w:r>
        <w:t xml:space="preserve">        ProcessingJob.status.in_(ACTIVE_JOB_STATUSES),</w:t>
      </w:r>
    </w:p>
    <w:p>
      <w:pPr>
        <w:pStyle w:val="CodeBlock"/>
        <w:keepNext w:val="0"/>
        <w:shd w:fill="F3F5F3"/>
      </w:pPr>
      <w:r>
        <w:t xml:space="preserve">        ProcessingJob.updated_at &lt; cutoff,</w:t>
      </w:r>
    </w:p>
    <w:p>
      <w:pPr>
        <w:pStyle w:val="CodeBlock"/>
        <w:keepNext w:val="0"/>
        <w:shd w:fill="F3F5F3"/>
      </w:pPr>
      <w:r>
        <w:t xml:space="preserve">    )</w:t>
      </w:r>
    </w:p>
    <w:p>
      <w:pPr>
        <w:pStyle w:val="CodeBlock"/>
        <w:keepNext w:val="0"/>
        <w:shd w:fill="F3F5F3"/>
      </w:pPr>
      <w:r>
        <w:t xml:space="preserve">    if institution_id:</w:t>
      </w:r>
    </w:p>
    <w:p>
      <w:pPr>
        <w:pStyle w:val="CodeBlock"/>
        <w:keepNext w:val="0"/>
        <w:shd w:fill="F3F5F3"/>
      </w:pPr>
      <w:r>
        <w:t xml:space="preserve">        query = query.filter(ProcessingJob.institution_id == institution_id)</w:t>
      </w:r>
    </w:p>
    <w:p>
      <w:pPr>
        <w:pStyle w:val="CodeBlock"/>
        <w:keepNext w:val="0"/>
        <w:shd w:fill="F3F5F3"/>
      </w:pPr>
      <w:r>
        <w:t xml:space="preserve">    candidates = query.order_by(ProcessingJob.updated_at.asc()).limit(250).all()</w:t>
      </w:r>
    </w:p>
    <w:p>
      <w:pPr>
        <w:pStyle w:val="CodeBlock"/>
        <w:keepNext w:val="0"/>
        <w:shd w:fill="F3F5F3"/>
      </w:pPr>
      <w:r>
        <w:t xml:space="preserve"> </w:t>
      </w:r>
    </w:p>
    <w:p>
      <w:pPr>
        <w:pStyle w:val="CodeBlock"/>
        <w:keepNext w:val="0"/>
        <w:shd w:fill="F3F5F3"/>
      </w:pPr>
      <w:r>
        <w:t xml:space="preserve">    for candidate in candidates:</w:t>
      </w:r>
    </w:p>
    <w:p>
      <w:pPr>
        <w:pStyle w:val="CodeBlock"/>
        <w:keepNext w:val="0"/>
        <w:shd w:fill="F3F5F3"/>
      </w:pPr>
      <w:r>
        <w:t xml:space="preserve">        summary["checked"] += 1</w:t>
      </w:r>
    </w:p>
    <w:p>
      <w:pPr>
        <w:pStyle w:val="CodeBlock"/>
        <w:keepNext w:val="0"/>
        <w:shd w:fill="F3F5F3"/>
      </w:pPr>
      <w:r>
        <w:t xml:space="preserve">        try:</w:t>
      </w:r>
    </w:p>
    <w:p>
      <w:pPr>
        <w:pStyle w:val="CodeBlock"/>
        <w:keepNext w:val="0"/>
        <w:shd w:fill="F3F5F3"/>
      </w:pPr>
      <w:r>
        <w:t xml:space="preserve">            snapshot = inspect(candidate, connection)</w:t>
      </w:r>
    </w:p>
    <w:p>
      <w:pPr>
        <w:pStyle w:val="CodeBlock"/>
        <w:keepNext w:val="0"/>
        <w:shd w:fill="F3F5F3"/>
      </w:pPr>
      <w:r>
        <w:t xml:space="preserve">        except Exception as error:</w:t>
      </w:r>
    </w:p>
    <w:p>
      <w:pPr>
        <w:pStyle w:val="CodeBlock"/>
        <w:keepNext w:val="0"/>
        <w:shd w:fill="F3F5F3"/>
      </w:pPr>
      <w:r>
        <w:t xml:space="preserve">            summary["queue_available"] = False</w:t>
      </w:r>
    </w:p>
    <w:p>
      <w:pPr>
        <w:pStyle w:val="CodeBlock"/>
        <w:keepNext w:val="0"/>
        <w:shd w:fill="F3F5F3"/>
      </w:pPr>
      <w:r>
        <w:t xml:space="preserve">            summary["error"] = safe_error_message(error)</w:t>
      </w:r>
    </w:p>
    <w:p>
      <w:pPr>
        <w:pStyle w:val="CodeBlock"/>
        <w:keepNext w:val="0"/>
        <w:shd w:fill="F3F5F3"/>
      </w:pPr>
      <w:r>
        <w:t xml:space="preserve">            break</w:t>
      </w:r>
    </w:p>
    <w:p>
      <w:pPr>
        <w:pStyle w:val="CodeBlock"/>
        <w:keepNext w:val="0"/>
        <w:shd w:fill="F3F5F3"/>
      </w:pPr>
      <w:r>
        <w:t xml:space="preserve">        rq_status = str(snapshot.get("status") or "missing").lower()</w:t>
      </w:r>
    </w:p>
    <w:p>
      <w:pPr>
        <w:pStyle w:val="CodeBlock"/>
        <w:keepNext w:val="0"/>
        <w:shd w:fill="F3F5F3"/>
      </w:pPr>
      <w:r>
        <w:t xml:space="preserve">        heartbeat = _naive_utc(snapshot.get("last_heartbeat"))</w:t>
      </w:r>
    </w:p>
    <w:p>
      <w:pPr>
        <w:pStyle w:val="CodeBlock"/>
        <w:keepNext w:val="0"/>
        <w:shd w:fill="F3F5F3"/>
      </w:pPr>
      <w:r>
        <w:t xml:space="preserve">        heartbeat_is_recent = bool(heartbeat and heartbeat &gt;= cutoff)</w:t>
      </w:r>
    </w:p>
    <w:p>
      <w:pPr>
        <w:pStyle w:val="CodeBlock"/>
        <w:keepNext w:val="0"/>
        <w:shd w:fill="F3F5F3"/>
      </w:pPr>
      <w:r>
        <w:t xml:space="preserve"> </w:t>
      </w:r>
    </w:p>
    <w:p>
      <w:pPr>
        <w:pStyle w:val="CodeBlock"/>
        <w:keepNext w:val="0"/>
        <w:shd w:fill="F3F5F3"/>
      </w:pPr>
      <w:r>
        <w:t xml:space="preserve">        if rq_status in ACTIVE_RQ_STATUSES and (</w:t>
      </w:r>
    </w:p>
    <w:p>
      <w:pPr>
        <w:pStyle w:val="CodeBlock"/>
        <w:keepNext w:val="0"/>
        <w:shd w:fill="F3F5F3"/>
      </w:pPr>
      <w:r>
        <w:t xml:space="preserve">            rq_status != "started" or heartbeat_is_recent</w:t>
      </w:r>
    </w:p>
    <w:p>
      <w:pPr>
        <w:pStyle w:val="CodeBlock"/>
        <w:keepNext w:val="0"/>
        <w:shd w:fill="F3F5F3"/>
      </w:pPr>
      <w:r>
        <w:t xml:space="preserve">        ):</w:t>
      </w:r>
    </w:p>
    <w:p>
      <w:pPr>
        <w:pStyle w:val="CodeBlock"/>
        <w:keepNext w:val="0"/>
        <w:shd w:fill="F3F5F3"/>
      </w:pPr>
      <w:r>
        <w:t xml:space="preserve">            summary["healthy"] += 1</w:t>
      </w:r>
    </w:p>
    <w:p>
      <w:pPr>
        <w:pStyle w:val="CodeBlock"/>
        <w:keepNext w:val="0"/>
        <w:shd w:fill="F3F5F3"/>
      </w:pPr>
      <w:r>
        <w:t xml:space="preserve">            continue</w:t>
      </w:r>
    </w:p>
    <w:p>
      <w:pPr>
        <w:pStyle w:val="CodeBlock"/>
        <w:keepNext w:val="0"/>
        <w:shd w:fill="F3F5F3"/>
      </w:pPr>
      <w:r>
        <w:t xml:space="preserve"> </w:t>
      </w:r>
    </w:p>
    <w:p>
      <w:pPr>
        <w:pStyle w:val="CodeBlock"/>
        <w:keepNext w:val="0"/>
        <w:shd w:fill="F3F5F3"/>
      </w:pPr>
      <w:r>
        <w:t xml:space="preserve">        job = (</w:t>
      </w:r>
    </w:p>
    <w:p>
      <w:pPr>
        <w:pStyle w:val="CodeBlock"/>
        <w:keepNext w:val="0"/>
        <w:shd w:fill="F3F5F3"/>
      </w:pPr>
      <w:r>
        <w:t xml:space="preserve">            db.query(ProcessingJob)</w:t>
      </w:r>
    </w:p>
    <w:p>
      <w:pPr>
        <w:pStyle w:val="CodeBlock"/>
        <w:keepNext w:val="0"/>
        <w:shd w:fill="F3F5F3"/>
      </w:pPr>
      <w:r>
        <w:t xml:space="preserve">            .filter(</w:t>
      </w:r>
    </w:p>
    <w:p>
      <w:pPr>
        <w:pStyle w:val="CodeBlock"/>
        <w:keepNext w:val="0"/>
        <w:shd w:fill="F3F5F3"/>
      </w:pPr>
      <w:r>
        <w:t xml:space="preserve">                ProcessingJob.id == candidate.id,</w:t>
      </w:r>
    </w:p>
    <w:p>
      <w:pPr>
        <w:pStyle w:val="CodeBlock"/>
        <w:keepNext w:val="0"/>
        <w:shd w:fill="F3F5F3"/>
      </w:pPr>
      <w:r>
        <w:t xml:space="preserve">                ProcessingJob.status.in_(ACTIVE_JOB_STATUSES),</w:t>
      </w:r>
    </w:p>
    <w:p>
      <w:pPr>
        <w:pStyle w:val="CodeBlock"/>
        <w:keepNext w:val="0"/>
        <w:shd w:fill="F3F5F3"/>
      </w:pPr>
      <w:r>
        <w:t xml:space="preserve">                ProcessingJob.updated_at &lt; cutoff,</w:t>
      </w:r>
    </w:p>
    <w:p>
      <w:pPr>
        <w:pStyle w:val="CodeBlock"/>
        <w:keepNext w:val="0"/>
        <w:shd w:fill="F3F5F3"/>
      </w:pPr>
      <w:r>
        <w:t xml:space="preserve">            )</w:t>
      </w:r>
    </w:p>
    <w:p>
      <w:pPr>
        <w:pStyle w:val="CodeBlock"/>
        <w:keepNext w:val="0"/>
        <w:shd w:fill="F3F5F3"/>
      </w:pPr>
      <w:r>
        <w:t xml:space="preserve">            .with_for_update()</w:t>
      </w:r>
    </w:p>
    <w:p>
      <w:pPr>
        <w:pStyle w:val="CodeBlock"/>
        <w:keepNext w:val="0"/>
        <w:shd w:fill="F3F5F3"/>
      </w:pPr>
      <w:r>
        <w:t xml:space="preserve">            .first()</w:t>
      </w:r>
    </w:p>
    <w:p>
      <w:pPr>
        <w:pStyle w:val="CodeBlock"/>
        <w:keepNext w:val="0"/>
        <w:shd w:fill="F3F5F3"/>
      </w:pPr>
      <w:r>
        <w:t xml:space="preserve">        )</w:t>
      </w:r>
    </w:p>
    <w:p>
      <w:pPr>
        <w:pStyle w:val="CodeBlock"/>
        <w:keepNext w:val="0"/>
        <w:shd w:fill="F3F5F3"/>
      </w:pPr>
      <w:r>
        <w:t xml:space="preserve">        if not job:</w:t>
      </w:r>
    </w:p>
    <w:p>
      <w:pPr>
        <w:pStyle w:val="CodeBlock"/>
        <w:keepNext w:val="0"/>
        <w:shd w:fill="F3F5F3"/>
      </w:pPr>
      <w:r>
        <w:t xml:space="preserve">            continue</w:t>
      </w:r>
    </w:p>
    <w:p>
      <w:pPr>
        <w:pStyle w:val="CodeBlock"/>
        <w:keepNext w:val="0"/>
        <w:shd w:fill="F3F5F3"/>
      </w:pPr>
      <w:r>
        <w:t xml:space="preserve"> </w:t>
      </w:r>
    </w:p>
    <w:p>
      <w:pPr>
        <w:pStyle w:val="CodeBlock"/>
        <w:keepNext w:val="0"/>
        <w:shd w:fill="F3F5F3"/>
      </w:pPr>
      <w:r>
        <w:t xml:space="preserve">        if rq_status == "finished":</w:t>
      </w:r>
    </w:p>
    <w:p>
      <w:pPr>
        <w:pStyle w:val="CodeBlock"/>
        <w:keepNext w:val="0"/>
        <w:shd w:fill="F3F5F3"/>
      </w:pPr>
      <w:r>
        <w:t xml:space="preserve">            job.status = "completed"</w:t>
      </w:r>
    </w:p>
    <w:p>
      <w:pPr>
        <w:pStyle w:val="CodeBlock"/>
        <w:keepNext w:val="0"/>
        <w:shd w:fill="F3F5F3"/>
      </w:pPr>
      <w:r>
        <w:t xml:space="preserve">            job.progress_current = job.progress_total</w:t>
      </w:r>
    </w:p>
    <w:p>
      <w:pPr>
        <w:pStyle w:val="CodeBlock"/>
        <w:keepNext w:val="0"/>
        <w:shd w:fill="F3F5F3"/>
      </w:pPr>
      <w:r>
        <w:t xml:space="preserve">            job.progress_message = "Recovered completed queue result"</w:t>
      </w:r>
    </w:p>
    <w:p>
      <w:pPr>
        <w:pStyle w:val="CodeBlock"/>
        <w:keepNext w:val="0"/>
        <w:shd w:fill="F3F5F3"/>
      </w:pPr>
      <w:r>
        <w:t xml:space="preserve">            job.error_message = None</w:t>
      </w:r>
    </w:p>
    <w:p>
      <w:pPr>
        <w:pStyle w:val="CodeBlock"/>
        <w:keepNext w:val="0"/>
        <w:shd w:fill="F3F5F3"/>
      </w:pPr>
      <w:r>
        <w:t xml:space="preserve">            job.completed_at = current_time</w:t>
      </w:r>
    </w:p>
    <w:p>
      <w:pPr>
        <w:pStyle w:val="CodeBlock"/>
        <w:keepNext w:val="0"/>
        <w:shd w:fill="F3F5F3"/>
      </w:pPr>
      <w:r>
        <w:t xml:space="preserve">            record_audit_event(</w:t>
      </w:r>
    </w:p>
    <w:p>
      <w:pPr>
        <w:pStyle w:val="CodeBlock"/>
        <w:keepNext w:val="0"/>
        <w:shd w:fill="F3F5F3"/>
      </w:pPr>
      <w:r>
        <w:t xml:space="preserve">                db,</w:t>
      </w:r>
    </w:p>
    <w:p>
      <w:pPr>
        <w:pStyle w:val="CodeBlock"/>
        <w:keepNext w:val="0"/>
        <w:shd w:fill="F3F5F3"/>
      </w:pPr>
      <w:r>
        <w:t xml:space="preserve">                institution_id=job.institution_id,</w:t>
      </w:r>
    </w:p>
    <w:p>
      <w:pPr>
        <w:pStyle w:val="CodeBlock"/>
        <w:keepNext w:val="0"/>
        <w:shd w:fill="F3F5F3"/>
      </w:pPr>
      <w:r>
        <w:t xml:space="preserve">                actor_id=None,</w:t>
      </w:r>
    </w:p>
    <w:p>
      <w:pPr>
        <w:pStyle w:val="CodeBlock"/>
        <w:keepNext w:val="0"/>
        <w:shd w:fill="F3F5F3"/>
      </w:pPr>
      <w:r>
        <w:t xml:space="preserve">                action="job_completion_reconciled",</w:t>
      </w:r>
    </w:p>
    <w:p>
      <w:pPr>
        <w:pStyle w:val="CodeBlock"/>
        <w:keepNext w:val="0"/>
        <w:shd w:fill="F3F5F3"/>
      </w:pPr>
      <w:r>
        <w:t xml:space="preserve">                entity_type="processing_job",</w:t>
      </w:r>
    </w:p>
    <w:p>
      <w:pPr>
        <w:pStyle w:val="CodeBlock"/>
        <w:keepNext w:val="0"/>
        <w:shd w:fill="F3F5F3"/>
      </w:pPr>
      <w:r>
        <w:t xml:space="preserve">                entity_id=job.id,</w:t>
      </w:r>
    </w:p>
    <w:p>
      <w:pPr>
        <w:pStyle w:val="CodeBlock"/>
        <w:keepNext w:val="0"/>
        <w:shd w:fill="F3F5F3"/>
      </w:pPr>
      <w:r>
        <w:t xml:space="preserve">                details={"job_type": job.job_type},</w:t>
      </w:r>
    </w:p>
    <w:p>
      <w:pPr>
        <w:pStyle w:val="CodeBlock"/>
        <w:keepNext w:val="0"/>
        <w:shd w:fill="F3F5F3"/>
      </w:pPr>
      <w:r>
        <w:t xml:space="preserve">            )</w:t>
      </w:r>
    </w:p>
    <w:p>
      <w:pPr>
        <w:pStyle w:val="CodeBlock"/>
        <w:keepNext w:val="0"/>
        <w:shd w:fill="F3F5F3"/>
      </w:pPr>
      <w:r>
        <w:t xml:space="preserve">            db.commit()</w:t>
      </w:r>
    </w:p>
    <w:p>
      <w:pPr>
        <w:pStyle w:val="CodeBlock"/>
        <w:keepNext w:val="0"/>
        <w:shd w:fill="F3F5F3"/>
      </w:pPr>
      <w:r>
        <w:t xml:space="preserve">            summary["reconciled_completed"] += 1</w:t>
      </w:r>
    </w:p>
    <w:p>
      <w:pPr>
        <w:pStyle w:val="CodeBlock"/>
        <w:keepNext w:val="0"/>
        <w:shd w:fill="F3F5F3"/>
      </w:pPr>
      <w:r>
        <w:t xml:space="preserve">            summary["job_ids"].append(job.id)</w:t>
      </w:r>
    </w:p>
    <w:p>
      <w:pPr>
        <w:pStyle w:val="CodeBlock"/>
        <w:keepNext w:val="0"/>
        <w:shd w:fill="F3F5F3"/>
      </w:pPr>
      <w:r>
        <w:t xml:space="preserve">            continue</w:t>
      </w:r>
    </w:p>
    <w:p>
      <w:pPr>
        <w:pStyle w:val="CodeBlock"/>
        <w:keepNext w:val="0"/>
        <w:shd w:fill="F3F5F3"/>
      </w:pPr>
      <w:r>
        <w:t xml:space="preserve"> </w:t>
      </w:r>
    </w:p>
    <w:p>
      <w:pPr>
        <w:pStyle w:val="CodeBlock"/>
        <w:keepNext w:val="0"/>
        <w:shd w:fill="F3F5F3"/>
      </w:pPr>
      <w:r>
        <w:t xml:space="preserve">        if int(job.attempt_count or 0) &gt;= int(job.max_attempts or 1):</w:t>
      </w:r>
    </w:p>
    <w:p>
      <w:pPr>
        <w:pStyle w:val="CodeBlock"/>
        <w:keepNext w:val="0"/>
        <w:shd w:fill="F3F5F3"/>
      </w:pPr>
      <w:r>
        <w:t xml:space="preserve">            job.status = "failed"</w:t>
      </w:r>
    </w:p>
    <w:p>
      <w:pPr>
        <w:pStyle w:val="CodeBlock"/>
        <w:keepNext w:val="0"/>
        <w:shd w:fill="F3F5F3"/>
      </w:pPr>
      <w:r>
        <w:t xml:space="preserve">            job.progress_message = "Orphaned job reached its retry limit"</w:t>
      </w:r>
    </w:p>
    <w:p>
      <w:pPr>
        <w:pStyle w:val="CodeBlock"/>
        <w:keepNext w:val="0"/>
        <w:shd w:fill="F3F5F3"/>
      </w:pPr>
      <w:r>
        <w:t xml:space="preserve">            job.error_message = "Worker stopped before the job completed; retry limit reached."</w:t>
      </w:r>
    </w:p>
    <w:p>
      <w:pPr>
        <w:pStyle w:val="CodeBlock"/>
        <w:keepNext w:val="0"/>
        <w:shd w:fill="F3F5F3"/>
      </w:pPr>
      <w:r>
        <w:t xml:space="preserve">            job.completed_at = current_time</w:t>
      </w:r>
    </w:p>
    <w:p>
      <w:pPr>
        <w:pStyle w:val="CodeBlock"/>
        <w:keepNext w:val="0"/>
        <w:shd w:fill="F3F5F3"/>
      </w:pPr>
      <w:r>
        <w:t xml:space="preserve">            record_audit_event(</w:t>
      </w:r>
    </w:p>
    <w:p>
      <w:pPr>
        <w:pStyle w:val="CodeBlock"/>
        <w:keepNext w:val="0"/>
        <w:shd w:fill="F3F5F3"/>
      </w:pPr>
      <w:r>
        <w:t xml:space="preserve">                db,</w:t>
      </w:r>
    </w:p>
    <w:p>
      <w:pPr>
        <w:pStyle w:val="CodeBlock"/>
        <w:keepNext w:val="0"/>
        <w:shd w:fill="F3F5F3"/>
      </w:pPr>
      <w:r>
        <w:t xml:space="preserve">                institution_id=job.institution_id,</w:t>
      </w:r>
    </w:p>
    <w:p>
      <w:pPr>
        <w:pStyle w:val="CodeBlock"/>
        <w:keepNext w:val="0"/>
        <w:shd w:fill="F3F5F3"/>
      </w:pPr>
      <w:r>
        <w:t xml:space="preserve">                actor_id=None,</w:t>
      </w:r>
    </w:p>
    <w:p>
      <w:pPr>
        <w:pStyle w:val="CodeBlock"/>
        <w:keepNext w:val="0"/>
        <w:shd w:fill="F3F5F3"/>
      </w:pPr>
      <w:r>
        <w:t xml:space="preserve">                action="job_orphan_failed",</w:t>
      </w:r>
    </w:p>
    <w:p>
      <w:pPr>
        <w:pStyle w:val="CodeBlock"/>
        <w:keepNext w:val="0"/>
        <w:shd w:fill="F3F5F3"/>
      </w:pPr>
      <w:r>
        <w:t xml:space="preserve">                entity_type="processing_job",</w:t>
      </w:r>
    </w:p>
    <w:p>
      <w:pPr>
        <w:pStyle w:val="CodeBlock"/>
        <w:keepNext w:val="0"/>
        <w:shd w:fill="F3F5F3"/>
      </w:pPr>
      <w:r>
        <w:t xml:space="preserve">                entity_id=job.id,</w:t>
      </w:r>
    </w:p>
    <w:p>
      <w:pPr>
        <w:pStyle w:val="CodeBlock"/>
        <w:keepNext w:val="0"/>
        <w:shd w:fill="F3F5F3"/>
      </w:pPr>
      <w:r>
        <w:t xml:space="preserve">                outcome="failure",</w:t>
      </w:r>
    </w:p>
    <w:p>
      <w:pPr>
        <w:pStyle w:val="CodeBlock"/>
        <w:keepNext w:val="0"/>
        <w:shd w:fill="F3F5F3"/>
      </w:pPr>
      <w:r>
        <w:t xml:space="preserve">                details={"job_type": job.job_type, "attempt_count": job.attempt_count},</w:t>
      </w:r>
    </w:p>
    <w:p>
      <w:pPr>
        <w:pStyle w:val="CodeBlock"/>
        <w:keepNext w:val="0"/>
        <w:shd w:fill="F3F5F3"/>
      </w:pPr>
      <w:r>
        <w:t xml:space="preserve">            )</w:t>
      </w:r>
    </w:p>
    <w:p>
      <w:pPr>
        <w:pStyle w:val="CodeBlock"/>
        <w:keepNext w:val="0"/>
        <w:shd w:fill="F3F5F3"/>
      </w:pPr>
      <w:r>
        <w:t xml:space="preserve">            db.commit()</w:t>
      </w:r>
    </w:p>
    <w:p>
      <w:pPr>
        <w:pStyle w:val="CodeBlock"/>
        <w:keepNext w:val="0"/>
        <w:shd w:fill="F3F5F3"/>
      </w:pPr>
      <w:r>
        <w:t xml:space="preserve">            summary["failed_at_limit"] += 1</w:t>
      </w:r>
    </w:p>
    <w:p>
      <w:pPr>
        <w:pStyle w:val="CodeBlock"/>
        <w:keepNext w:val="0"/>
        <w:shd w:fill="F3F5F3"/>
      </w:pPr>
      <w:r>
        <w:t xml:space="preserve">            summary["job_ids"].append(job.id)</w:t>
      </w:r>
    </w:p>
    <w:p>
      <w:pPr>
        <w:pStyle w:val="CodeBlock"/>
        <w:keepNext w:val="0"/>
        <w:shd w:fill="F3F5F3"/>
      </w:pPr>
      <w:r>
        <w:t xml:space="preserve">            continue</w:t>
      </w:r>
    </w:p>
    <w:p>
      <w:pPr>
        <w:pStyle w:val="CodeBlock"/>
        <w:keepNext w:val="0"/>
        <w:shd w:fill="F3F5F3"/>
      </w:pPr>
      <w:r>
        <w:t xml:space="preserve"> </w:t>
      </w:r>
    </w:p>
    <w:p>
      <w:pPr>
        <w:pStyle w:val="CodeBlock"/>
        <w:keepNext w:val="0"/>
        <w:shd w:fill="F3F5F3"/>
      </w:pPr>
      <w:r>
        <w:t xml:space="preserve">        job.status = "retrying"</w:t>
      </w:r>
    </w:p>
    <w:p>
      <w:pPr>
        <w:pStyle w:val="CodeBlock"/>
        <w:keepNext w:val="0"/>
        <w:shd w:fill="F3F5F3"/>
      </w:pPr>
      <w:r>
        <w:t xml:space="preserve">        job.progress_message = "Recovered abandoned work; retry queued"</w:t>
      </w:r>
    </w:p>
    <w:p>
      <w:pPr>
        <w:pStyle w:val="CodeBlock"/>
        <w:keepNext w:val="0"/>
        <w:shd w:fill="F3F5F3"/>
      </w:pPr>
      <w:r>
        <w:t xml:space="preserve">        job.error_message = None</w:t>
      </w:r>
    </w:p>
    <w:p>
      <w:pPr>
        <w:pStyle w:val="CodeBlock"/>
        <w:keepNext w:val="0"/>
        <w:shd w:fill="F3F5F3"/>
      </w:pPr>
      <w:r>
        <w:t xml:space="preserve">        job.completed_at = None</w:t>
      </w:r>
    </w:p>
    <w:p>
      <w:pPr>
        <w:pStyle w:val="CodeBlock"/>
        <w:keepNext w:val="0"/>
        <w:shd w:fill="F3F5F3"/>
      </w:pPr>
      <w:r>
        <w:t xml:space="preserve">        db.commit()</w:t>
      </w:r>
    </w:p>
    <w:p>
      <w:pPr>
        <w:pStyle w:val="CodeBlock"/>
        <w:keepNext w:val="0"/>
        <w:shd w:fill="F3F5F3"/>
      </w:pPr>
      <w:r>
        <w:t xml:space="preserve">        dispatched = dispatch_processing_job(job, db)</w:t>
      </w:r>
    </w:p>
    <w:p>
      <w:pPr>
        <w:pStyle w:val="CodeBlock"/>
        <w:keepNext w:val="0"/>
        <w:shd w:fill="F3F5F3"/>
      </w:pPr>
      <w:r>
        <w:t xml:space="preserve">        dispatch_succeeded = dispatched.status == "queued"</w:t>
      </w:r>
    </w:p>
    <w:p>
      <w:pPr>
        <w:pStyle w:val="CodeBlock"/>
        <w:keepNext w:val="0"/>
        <w:shd w:fill="F3F5F3"/>
      </w:pPr>
      <w:r>
        <w:t xml:space="preserve">        record_audit_event(</w:t>
      </w:r>
    </w:p>
    <w:p>
      <w:pPr>
        <w:pStyle w:val="CodeBlock"/>
        <w:keepNext w:val="0"/>
        <w:shd w:fill="F3F5F3"/>
      </w:pPr>
      <w:r>
        <w:t xml:space="preserve">            db,</w:t>
      </w:r>
    </w:p>
    <w:p>
      <w:pPr>
        <w:pStyle w:val="CodeBlock"/>
        <w:keepNext w:val="0"/>
        <w:shd w:fill="F3F5F3"/>
      </w:pPr>
      <w:r>
        <w:t xml:space="preserve">            institution_id=job.institution_id,</w:t>
      </w:r>
    </w:p>
    <w:p>
      <w:pPr>
        <w:pStyle w:val="CodeBlock"/>
        <w:keepNext w:val="0"/>
        <w:shd w:fill="F3F5F3"/>
      </w:pPr>
      <w:r>
        <w:t xml:space="preserve">            actor_id=None,</w:t>
      </w:r>
    </w:p>
    <w:p>
      <w:pPr>
        <w:pStyle w:val="CodeBlock"/>
        <w:keepNext w:val="0"/>
        <w:shd w:fill="F3F5F3"/>
      </w:pPr>
      <w:r>
        <w:t xml:space="preserve">            action="job_orphan_requeued" if dispatch_succeeded else "job_orphan_requeue_failed",</w:t>
      </w:r>
    </w:p>
    <w:p>
      <w:pPr>
        <w:pStyle w:val="CodeBlock"/>
        <w:keepNext w:val="0"/>
        <w:shd w:fill="F3F5F3"/>
      </w:pPr>
      <w:r>
        <w:t xml:space="preserve">            entity_type="processing_job",</w:t>
      </w:r>
    </w:p>
    <w:p>
      <w:pPr>
        <w:pStyle w:val="CodeBlock"/>
        <w:keepNext w:val="0"/>
        <w:shd w:fill="F3F5F3"/>
      </w:pPr>
      <w:r>
        <w:t xml:space="preserve">            entity_id=job.id,</w:t>
      </w:r>
    </w:p>
    <w:p>
      <w:pPr>
        <w:pStyle w:val="CodeBlock"/>
        <w:keepNext w:val="0"/>
        <w:shd w:fill="F3F5F3"/>
      </w:pPr>
      <w:r>
        <w:t xml:space="preserve">            outcome="success" if dispatch_succeeded else "failure",</w:t>
      </w:r>
    </w:p>
    <w:p>
      <w:pPr>
        <w:pStyle w:val="CodeBlock"/>
        <w:keepNext w:val="0"/>
        <w:shd w:fill="F3F5F3"/>
      </w:pPr>
      <w:r>
        <w:t xml:space="preserve">            details={"job_type": job.job_type, "attempt_count": job.attempt_count},</w:t>
      </w:r>
    </w:p>
    <w:p>
      <w:pPr>
        <w:pStyle w:val="CodeBlock"/>
        <w:keepNext w:val="0"/>
        <w:shd w:fill="F3F5F3"/>
      </w:pPr>
      <w:r>
        <w:t xml:space="preserve">        )</w:t>
      </w:r>
    </w:p>
    <w:p>
      <w:pPr>
        <w:pStyle w:val="CodeBlock"/>
        <w:keepNext w:val="0"/>
        <w:shd w:fill="F3F5F3"/>
      </w:pPr>
      <w:r>
        <w:t xml:space="preserve">        db.commit()</w:t>
      </w:r>
    </w:p>
    <w:p>
      <w:pPr>
        <w:pStyle w:val="CodeBlock"/>
        <w:keepNext w:val="0"/>
        <w:shd w:fill="F3F5F3"/>
      </w:pPr>
      <w:r>
        <w:t xml:space="preserve">        if dispatch_succeeded:</w:t>
      </w:r>
    </w:p>
    <w:p>
      <w:pPr>
        <w:pStyle w:val="CodeBlock"/>
        <w:keepNext w:val="0"/>
        <w:shd w:fill="F3F5F3"/>
      </w:pPr>
      <w:r>
        <w:t xml:space="preserve">            summary["requeued"] += 1</w:t>
      </w:r>
    </w:p>
    <w:p>
      <w:pPr>
        <w:pStyle w:val="CodeBlock"/>
        <w:keepNext w:val="0"/>
        <w:shd w:fill="F3F5F3"/>
      </w:pPr>
      <w:r>
        <w:t xml:space="preserve">        else:</w:t>
      </w:r>
    </w:p>
    <w:p>
      <w:pPr>
        <w:pStyle w:val="CodeBlock"/>
        <w:keepNext w:val="0"/>
        <w:shd w:fill="F3F5F3"/>
      </w:pPr>
      <w:r>
        <w:t xml:space="preserve">            summary["dispatch_failed"] += 1</w:t>
      </w:r>
    </w:p>
    <w:p>
      <w:pPr>
        <w:pStyle w:val="CodeBlock"/>
        <w:keepNext w:val="0"/>
        <w:shd w:fill="F3F5F3"/>
      </w:pPr>
      <w:r>
        <w:t xml:space="preserve">        summary["job_ids"].append(job.id)</w:t>
      </w:r>
    </w:p>
    <w:p>
      <w:pPr>
        <w:pStyle w:val="CodeBlock"/>
        <w:keepNext w:val="0"/>
        <w:shd w:fill="F3F5F3"/>
      </w:pPr>
      <w:r>
        <w:t xml:space="preserve"> </w:t>
      </w:r>
    </w:p>
    <w:p>
      <w:pPr>
        <w:pStyle w:val="CodeBlock"/>
        <w:keepNext w:val="0"/>
        <w:shd w:fill="F3F5F3"/>
      </w:pPr>
      <w:r>
        <w:t xml:space="preserve">    return summary</w:t>
      </w:r>
    </w:p>
    <w:p>
      <w:pPr>
        <w:spacing w:after="60"/>
      </w:pPr>
    </w:p>
    <w:p>
      <w:pPr>
        <w:pStyle w:val="Heading2"/>
      </w:pPr>
      <w:r>
        <w:t>misra_backend/worker.py</w:t>
      </w:r>
    </w:p>
    <w:p>
      <w:pPr>
        <w:keepNext/>
        <w:spacing w:before="100" w:after="60"/>
      </w:pPr>
      <w:r>
        <w:rPr>
          <w:rFonts w:ascii="Calibri" w:hAnsi="Calibri"/>
          <w:b/>
          <w:color w:val="625F6B"/>
          <w:sz w:val="18"/>
        </w:rPr>
        <w:t>Exact source listing</w:t>
      </w:r>
    </w:p>
    <w:p>
      <w:pPr>
        <w:pStyle w:val="CodeBlock"/>
        <w:keepNext w:val="0"/>
        <w:shd w:fill="F3F5F3"/>
      </w:pPr>
      <w:r>
        <w:t>"""Run MISRA's OCR and grading worker.</w:t>
      </w:r>
    </w:p>
    <w:p>
      <w:pPr>
        <w:pStyle w:val="CodeBlock"/>
        <w:keepNext w:val="0"/>
        <w:shd w:fill="F3F5F3"/>
      </w:pPr>
      <w:r>
        <w:t xml:space="preserve"> </w:t>
      </w:r>
    </w:p>
    <w:p>
      <w:pPr>
        <w:pStyle w:val="CodeBlock"/>
        <w:keepNext w:val="0"/>
        <w:shd w:fill="F3F5F3"/>
      </w:pPr>
      <w:r>
        <w:t>Windows uses an in-process worker with RQ's timer-based timeout because the</w:t>
      </w:r>
    </w:p>
    <w:p>
      <w:pPr>
        <w:pStyle w:val="CodeBlock"/>
        <w:keepNext w:val="0"/>
        <w:shd w:fill="F3F5F3"/>
      </w:pPr>
      <w:r>
        <w:t>standard isolated Worker is a Unix process model. Linux keeps process isolation.</w:t>
      </w:r>
    </w:p>
    <w:p>
      <w:pPr>
        <w:pStyle w:val="CodeBlock"/>
        <w:keepNext w:val="0"/>
        <w:shd w:fill="F3F5F3"/>
      </w:pPr>
      <w:r>
        <w:t>Run this in a separate terminal from Uvicorn.</w:t>
      </w:r>
    </w:p>
    <w:p>
      <w:pPr>
        <w:pStyle w:val="CodeBlock"/>
        <w:keepNext w:val="0"/>
        <w:shd w:fill="F3F5F3"/>
      </w:pPr>
      <w:r>
        <w:t>"""</w:t>
      </w:r>
    </w:p>
    <w:p>
      <w:pPr>
        <w:pStyle w:val="CodeBlock"/>
        <w:keepNext w:val="0"/>
        <w:shd w:fill="F3F5F3"/>
      </w:pPr>
      <w:r>
        <w:t xml:space="preserve"> </w:t>
      </w:r>
    </w:p>
    <w:p>
      <w:pPr>
        <w:pStyle w:val="CodeBlock"/>
        <w:keepNext w:val="0"/>
        <w:shd w:fill="F3F5F3"/>
      </w:pPr>
      <w:r>
        <w:t>from __future__ import annotations</w:t>
      </w:r>
    </w:p>
    <w:p>
      <w:pPr>
        <w:pStyle w:val="CodeBlock"/>
        <w:keepNext w:val="0"/>
        <w:shd w:fill="F3F5F3"/>
      </w:pPr>
      <w:r>
        <w:t xml:space="preserve"> </w:t>
      </w:r>
    </w:p>
    <w:p>
      <w:pPr>
        <w:pStyle w:val="CodeBlock"/>
        <w:keepNext w:val="0"/>
        <w:shd w:fill="F3F5F3"/>
      </w:pPr>
      <w:r>
        <w:t>import argparse</w:t>
      </w:r>
    </w:p>
    <w:p>
      <w:pPr>
        <w:pStyle w:val="CodeBlock"/>
        <w:keepNext w:val="0"/>
        <w:shd w:fill="F3F5F3"/>
      </w:pPr>
      <w:r>
        <w:t>import os</w:t>
      </w:r>
    </w:p>
    <w:p>
      <w:pPr>
        <w:pStyle w:val="CodeBlock"/>
        <w:keepNext w:val="0"/>
        <w:shd w:fill="F3F5F3"/>
      </w:pPr>
      <w:r>
        <w:t xml:space="preserve"> </w:t>
      </w:r>
    </w:p>
    <w:p>
      <w:pPr>
        <w:pStyle w:val="CodeBlock"/>
        <w:keepNext w:val="0"/>
        <w:shd w:fill="F3F5F3"/>
      </w:pPr>
      <w:r>
        <w:t>from dotenv import load_dotenv</w:t>
      </w:r>
    </w:p>
    <w:p>
      <w:pPr>
        <w:pStyle w:val="CodeBlock"/>
        <w:keepNext w:val="0"/>
        <w:shd w:fill="F3F5F3"/>
      </w:pPr>
      <w:r>
        <w:t>from rq import Queue, SimpleWorker, Worker</w:t>
      </w:r>
    </w:p>
    <w:p>
      <w:pPr>
        <w:pStyle w:val="CodeBlock"/>
        <w:keepNext w:val="0"/>
        <w:shd w:fill="F3F5F3"/>
      </w:pPr>
      <w:r>
        <w:t>from rq.serializers import JSONSerializer</w:t>
      </w:r>
    </w:p>
    <w:p>
      <w:pPr>
        <w:pStyle w:val="CodeBlock"/>
        <w:keepNext w:val="0"/>
        <w:shd w:fill="F3F5F3"/>
      </w:pPr>
      <w:r>
        <w:t>from rq.timeouts import TimerDeathPenalty</w:t>
      </w:r>
    </w:p>
    <w:p>
      <w:pPr>
        <w:pStyle w:val="CodeBlock"/>
        <w:keepNext w:val="0"/>
        <w:shd w:fill="F3F5F3"/>
      </w:pPr>
      <w:r>
        <w:t xml:space="preserve"> </w:t>
      </w:r>
    </w:p>
    <w:p>
      <w:pPr>
        <w:pStyle w:val="CodeBlock"/>
        <w:keepNext w:val="0"/>
        <w:shd w:fill="F3F5F3"/>
      </w:pPr>
      <w:r>
        <w:t>from services.job_queue_service import redis_connection</w:t>
      </w:r>
    </w:p>
    <w:p>
      <w:pPr>
        <w:pStyle w:val="CodeBlock"/>
        <w:keepNext w:val="0"/>
        <w:shd w:fill="F3F5F3"/>
      </w:pPr>
      <w:r>
        <w:t>from database import SessionLocal</w:t>
      </w:r>
    </w:p>
    <w:p>
      <w:pPr>
        <w:pStyle w:val="CodeBlock"/>
        <w:keepNext w:val="0"/>
        <w:shd w:fill="F3F5F3"/>
      </w:pPr>
      <w:r>
        <w:t>from services.audit_service import purge_expired_audit_logs</w:t>
      </w:r>
    </w:p>
    <w:p>
      <w:pPr>
        <w:pStyle w:val="CodeBlock"/>
        <w:keepNext w:val="0"/>
        <w:shd w:fill="F3F5F3"/>
      </w:pPr>
      <w:r>
        <w:t>from services.job_recovery_service import recover_orphaned_jobs</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class WindowsSimpleWorker(SimpleWorker):</w:t>
      </w:r>
    </w:p>
    <w:p>
      <w:pPr>
        <w:pStyle w:val="CodeBlock"/>
        <w:keepNext w:val="0"/>
        <w:shd w:fill="F3F5F3"/>
      </w:pPr>
      <w:r>
        <w:t xml:space="preserve">    """RQ's documented Windows worker with a non-signal timeout mechanism."""</w:t>
      </w:r>
    </w:p>
    <w:p>
      <w:pPr>
        <w:pStyle w:val="CodeBlock"/>
        <w:keepNext w:val="0"/>
        <w:shd w:fill="F3F5F3"/>
      </w:pPr>
      <w:r>
        <w:t xml:space="preserve"> </w:t>
      </w:r>
    </w:p>
    <w:p>
      <w:pPr>
        <w:pStyle w:val="CodeBlock"/>
        <w:keepNext w:val="0"/>
        <w:shd w:fill="F3F5F3"/>
      </w:pPr>
      <w:r>
        <w:t xml:space="preserve">    death_penalty_class = TimerDeathPenalty</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def main() -&gt; int:</w:t>
      </w:r>
    </w:p>
    <w:p>
      <w:pPr>
        <w:pStyle w:val="CodeBlock"/>
        <w:keepNext w:val="0"/>
        <w:shd w:fill="F3F5F3"/>
      </w:pPr>
      <w:r>
        <w:t xml:space="preserve">    parser = argparse.ArgumentParser(description="Run MISRA background workers")</w:t>
      </w:r>
    </w:p>
    <w:p>
      <w:pPr>
        <w:pStyle w:val="CodeBlock"/>
        <w:keepNext w:val="0"/>
        <w:shd w:fill="F3F5F3"/>
      </w:pPr>
      <w:r>
        <w:t xml:space="preserve">    parser.add_argument("--burst", action="store_true", help="Exit when queues are empty")</w:t>
      </w:r>
    </w:p>
    <w:p>
      <w:pPr>
        <w:pStyle w:val="CodeBlock"/>
        <w:keepNext w:val="0"/>
        <w:shd w:fill="F3F5F3"/>
      </w:pPr>
      <w:r>
        <w:t xml:space="preserve">    parser.add_argument("--recover-only", action="store_true", help="Recover stale jobs and exit")</w:t>
      </w:r>
    </w:p>
    <w:p>
      <w:pPr>
        <w:pStyle w:val="CodeBlock"/>
        <w:keepNext w:val="0"/>
        <w:shd w:fill="F3F5F3"/>
      </w:pPr>
      <w:r>
        <w:t xml:space="preserve">    args = parser.parse_args()</w:t>
      </w:r>
    </w:p>
    <w:p>
      <w:pPr>
        <w:pStyle w:val="CodeBlock"/>
        <w:keepNext w:val="0"/>
        <w:shd w:fill="F3F5F3"/>
      </w:pPr>
      <w:r>
        <w:t xml:space="preserve">    load_dotenv()</w:t>
      </w:r>
    </w:p>
    <w:p>
      <w:pPr>
        <w:pStyle w:val="CodeBlock"/>
        <w:keepNext w:val="0"/>
        <w:shd w:fill="F3F5F3"/>
      </w:pPr>
      <w:r>
        <w:t xml:space="preserve"> </w:t>
      </w:r>
    </w:p>
    <w:p>
      <w:pPr>
        <w:pStyle w:val="CodeBlock"/>
        <w:keepNext w:val="0"/>
        <w:shd w:fill="F3F5F3"/>
      </w:pPr>
      <w:r>
        <w:t xml:space="preserve">    with SessionLocal() as db:</w:t>
      </w:r>
    </w:p>
    <w:p>
      <w:pPr>
        <w:pStyle w:val="CodeBlock"/>
        <w:keepNext w:val="0"/>
        <w:shd w:fill="F3F5F3"/>
      </w:pPr>
      <w:r>
        <w:t xml:space="preserve">        recovery = recover_orphaned_jobs(db)</w:t>
      </w:r>
    </w:p>
    <w:p>
      <w:pPr>
        <w:pStyle w:val="CodeBlock"/>
        <w:keepNext w:val="0"/>
        <w:shd w:fill="F3F5F3"/>
      </w:pPr>
      <w:r>
        <w:t xml:space="preserve">        removed_logs = purge_expired_audit_logs(db)</w:t>
      </w:r>
    </w:p>
    <w:p>
      <w:pPr>
        <w:pStyle w:val="CodeBlock"/>
        <w:keepNext w:val="0"/>
        <w:shd w:fill="F3F5F3"/>
      </w:pPr>
      <w:r>
        <w:t xml:space="preserve">    print(</w:t>
      </w:r>
    </w:p>
    <w:p>
      <w:pPr>
        <w:pStyle w:val="CodeBlock"/>
        <w:keepNext w:val="0"/>
        <w:shd w:fill="F3F5F3"/>
      </w:pPr>
      <w:r>
        <w:t xml:space="preserve">        "Job recovery: "</w:t>
      </w:r>
    </w:p>
    <w:p>
      <w:pPr>
        <w:pStyle w:val="CodeBlock"/>
        <w:keepNext w:val="0"/>
        <w:shd w:fill="F3F5F3"/>
      </w:pPr>
      <w:r>
        <w:t xml:space="preserve">        f"checked={recovery['checked']} requeued={recovery['requeued']} "</w:t>
      </w:r>
    </w:p>
    <w:p>
      <w:pPr>
        <w:pStyle w:val="CodeBlock"/>
        <w:keepNext w:val="0"/>
        <w:shd w:fill="F3F5F3"/>
      </w:pPr>
      <w:r>
        <w:t xml:space="preserve">        f"failed={recovery['failed_at_limit']} dispatch_failed={recovery['dispatch_failed']} "</w:t>
      </w:r>
    </w:p>
    <w:p>
      <w:pPr>
        <w:pStyle w:val="CodeBlock"/>
        <w:keepNext w:val="0"/>
        <w:shd w:fill="F3F5F3"/>
      </w:pPr>
      <w:r>
        <w:t xml:space="preserve">        f"retained_logs_removed={removed_logs}"</w:t>
      </w:r>
    </w:p>
    <w:p>
      <w:pPr>
        <w:pStyle w:val="CodeBlock"/>
        <w:keepNext w:val="0"/>
        <w:shd w:fill="F3F5F3"/>
      </w:pPr>
      <w:r>
        <w:t xml:space="preserve">    )</w:t>
      </w:r>
    </w:p>
    <w:p>
      <w:pPr>
        <w:pStyle w:val="CodeBlock"/>
        <w:keepNext w:val="0"/>
        <w:shd w:fill="F3F5F3"/>
      </w:pPr>
      <w:r>
        <w:t xml:space="preserve">    if args.recover_only:</w:t>
      </w:r>
    </w:p>
    <w:p>
      <w:pPr>
        <w:pStyle w:val="CodeBlock"/>
        <w:keepNext w:val="0"/>
        <w:shd w:fill="F3F5F3"/>
      </w:pPr>
      <w:r>
        <w:t xml:space="preserve">        return 0</w:t>
      </w:r>
    </w:p>
    <w:p>
      <w:pPr>
        <w:pStyle w:val="CodeBlock"/>
        <w:keepNext w:val="0"/>
        <w:shd w:fill="F3F5F3"/>
      </w:pPr>
      <w:r>
        <w:t xml:space="preserve"> </w:t>
      </w:r>
    </w:p>
    <w:p>
      <w:pPr>
        <w:pStyle w:val="CodeBlock"/>
        <w:keepNext w:val="0"/>
        <w:shd w:fill="F3F5F3"/>
      </w:pPr>
      <w:r>
        <w:t xml:space="preserve">    connection = redis_connection()</w:t>
      </w:r>
    </w:p>
    <w:p>
      <w:pPr>
        <w:pStyle w:val="CodeBlock"/>
        <w:keepNext w:val="0"/>
        <w:shd w:fill="F3F5F3"/>
      </w:pPr>
      <w:r>
        <w:t xml:space="preserve">    queues = [</w:t>
      </w:r>
    </w:p>
    <w:p>
      <w:pPr>
        <w:pStyle w:val="CodeBlock"/>
        <w:keepNext w:val="0"/>
        <w:shd w:fill="F3F5F3"/>
      </w:pPr>
      <w:r>
        <w:t xml:space="preserve">        Queue("ocr", connection=connection, serializer=JSONSerializer),</w:t>
      </w:r>
    </w:p>
    <w:p>
      <w:pPr>
        <w:pStyle w:val="CodeBlock"/>
        <w:keepNext w:val="0"/>
        <w:shd w:fill="F3F5F3"/>
      </w:pPr>
      <w:r>
        <w:t xml:space="preserve">        Queue("grading", connection=connection, serializer=JSONSerializer),</w:t>
      </w:r>
    </w:p>
    <w:p>
      <w:pPr>
        <w:pStyle w:val="CodeBlock"/>
        <w:keepNext w:val="0"/>
        <w:shd w:fill="F3F5F3"/>
      </w:pPr>
      <w:r>
        <w:t xml:space="preserve">    ]</w:t>
      </w:r>
    </w:p>
    <w:p>
      <w:pPr>
        <w:pStyle w:val="CodeBlock"/>
        <w:keepNext w:val="0"/>
        <w:shd w:fill="F3F5F3"/>
      </w:pPr>
      <w:r>
        <w:t xml:space="preserve">    worker_class = WindowsSimpleWorker if os.name == "nt" else Worker</w:t>
      </w:r>
    </w:p>
    <w:p>
      <w:pPr>
        <w:pStyle w:val="CodeBlock"/>
        <w:keepNext w:val="0"/>
        <w:shd w:fill="F3F5F3"/>
      </w:pPr>
      <w:r>
        <w:t xml:space="preserve">    worker = worker_class(</w:t>
      </w:r>
    </w:p>
    <w:p>
      <w:pPr>
        <w:pStyle w:val="CodeBlock"/>
        <w:keepNext w:val="0"/>
        <w:shd w:fill="F3F5F3"/>
      </w:pPr>
      <w:r>
        <w:t xml:space="preserve">        queues,</w:t>
      </w:r>
    </w:p>
    <w:p>
      <w:pPr>
        <w:pStyle w:val="CodeBlock"/>
        <w:keepNext w:val="0"/>
        <w:shd w:fill="F3F5F3"/>
      </w:pPr>
      <w:r>
        <w:t xml:space="preserve">        connection=connection,</w:t>
      </w:r>
    </w:p>
    <w:p>
      <w:pPr>
        <w:pStyle w:val="CodeBlock"/>
        <w:keepNext w:val="0"/>
        <w:shd w:fill="F3F5F3"/>
      </w:pPr>
      <w:r>
        <w:t xml:space="preserve">        serializer=JSONSerializer,</w:t>
      </w:r>
    </w:p>
    <w:p>
      <w:pPr>
        <w:pStyle w:val="CodeBlock"/>
        <w:keepNext w:val="0"/>
        <w:shd w:fill="F3F5F3"/>
      </w:pPr>
      <w:r>
        <w:t xml:space="preserve">    )</w:t>
      </w:r>
    </w:p>
    <w:p>
      <w:pPr>
        <w:pStyle w:val="CodeBlock"/>
        <w:keepNext w:val="0"/>
        <w:shd w:fill="F3F5F3"/>
      </w:pPr>
      <w:r>
        <w:t xml:space="preserve">    worker.work(with_scheduler=True, burst=args.burst)</w:t>
      </w:r>
    </w:p>
    <w:p>
      <w:pPr>
        <w:pStyle w:val="CodeBlock"/>
        <w:keepNext w:val="0"/>
        <w:shd w:fill="F3F5F3"/>
      </w:pPr>
      <w:r>
        <w:t xml:space="preserve">    return 0</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if __name__ == "__main__":</w:t>
      </w:r>
    </w:p>
    <w:p>
      <w:pPr>
        <w:pStyle w:val="CodeBlock"/>
        <w:keepNext w:val="0"/>
        <w:shd w:fill="F3F5F3"/>
      </w:pPr>
      <w:r>
        <w:t xml:space="preserve">    raise SystemExit(main())</w:t>
      </w:r>
    </w:p>
    <w:p>
      <w:pPr>
        <w:spacing w:after="60"/>
      </w:pPr>
    </w:p>
    <w:p>
      <w:pPr>
        <w:pStyle w:val="Heading2"/>
      </w:pPr>
      <w:r>
        <w:t>misra_backend/routers/jobs.py</w:t>
      </w:r>
    </w:p>
    <w:p>
      <w:pPr>
        <w:keepNext/>
        <w:spacing w:before="100" w:after="60"/>
      </w:pPr>
      <w:r>
        <w:rPr>
          <w:rFonts w:ascii="Calibri" w:hAnsi="Calibri"/>
          <w:b/>
          <w:color w:val="625F6B"/>
          <w:sz w:val="18"/>
        </w:rPr>
        <w:t>Exact source listing</w:t>
      </w:r>
    </w:p>
    <w:p>
      <w:pPr>
        <w:pStyle w:val="CodeBlock"/>
        <w:keepNext w:val="0"/>
        <w:shd w:fill="F3F5F3"/>
      </w:pPr>
      <w:r>
        <w:t>from fastapi import APIRouter, Depends, HTTPException</w:t>
      </w:r>
    </w:p>
    <w:p>
      <w:pPr>
        <w:pStyle w:val="CodeBlock"/>
        <w:keepNext w:val="0"/>
        <w:shd w:fill="F3F5F3"/>
      </w:pPr>
      <w:r>
        <w:t>from sqlalchemy.orm import Session</w:t>
      </w:r>
    </w:p>
    <w:p>
      <w:pPr>
        <w:pStyle w:val="CodeBlock"/>
        <w:keepNext w:val="0"/>
        <w:shd w:fill="F3F5F3"/>
      </w:pPr>
      <w:r>
        <w:t xml:space="preserve"> </w:t>
      </w:r>
    </w:p>
    <w:p>
      <w:pPr>
        <w:pStyle w:val="CodeBlock"/>
        <w:keepNext w:val="0"/>
        <w:shd w:fill="F3F5F3"/>
      </w:pPr>
      <w:r>
        <w:t>from database import get_db</w:t>
      </w:r>
    </w:p>
    <w:p>
      <w:pPr>
        <w:pStyle w:val="CodeBlock"/>
        <w:keepNext w:val="0"/>
        <w:shd w:fill="F3F5F3"/>
      </w:pPr>
      <w:r>
        <w:t>from models import ProcessingJob, User</w:t>
      </w:r>
    </w:p>
    <w:p>
      <w:pPr>
        <w:pStyle w:val="CodeBlock"/>
        <w:keepNext w:val="0"/>
        <w:shd w:fill="F3F5F3"/>
      </w:pPr>
      <w:r>
        <w:t>from services.auth_dependencies import require_instructor</w:t>
      </w:r>
    </w:p>
    <w:p>
      <w:pPr>
        <w:pStyle w:val="CodeBlock"/>
        <w:keepNext w:val="0"/>
        <w:shd w:fill="F3F5F3"/>
      </w:pPr>
      <w:r>
        <w:t>from services.job_queue_service import job_to_dict, retry_processing_job</w:t>
      </w:r>
    </w:p>
    <w:p>
      <w:pPr>
        <w:pStyle w:val="CodeBlock"/>
        <w:keepNext w:val="0"/>
        <w:shd w:fill="F3F5F3"/>
      </w:pPr>
      <w:r>
        <w:t>from services.audit_service import record_audit_event</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router = APIRouter(prefix="/api", tags=["jobs"])</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def _owned_job(job_id: str, db: Session, user: User) -&gt; ProcessingJob | None:</w:t>
      </w:r>
    </w:p>
    <w:p>
      <w:pPr>
        <w:pStyle w:val="CodeBlock"/>
        <w:keepNext w:val="0"/>
        <w:shd w:fill="F3F5F3"/>
      </w:pPr>
      <w:r>
        <w:t xml:space="preserve">    return db.query(ProcessingJob).filter(</w:t>
      </w:r>
    </w:p>
    <w:p>
      <w:pPr>
        <w:pStyle w:val="CodeBlock"/>
        <w:keepNext w:val="0"/>
        <w:shd w:fill="F3F5F3"/>
      </w:pPr>
      <w:r>
        <w:t xml:space="preserve">        ProcessingJob.id == job_id,</w:t>
      </w:r>
    </w:p>
    <w:p>
      <w:pPr>
        <w:pStyle w:val="CodeBlock"/>
        <w:keepNext w:val="0"/>
        <w:shd w:fill="F3F5F3"/>
      </w:pPr>
      <w:r>
        <w:t xml:space="preserve">        ProcessingJob.institution_id == user.institution_id,</w:t>
      </w:r>
    </w:p>
    <w:p>
      <w:pPr>
        <w:pStyle w:val="CodeBlock"/>
        <w:keepNext w:val="0"/>
        <w:shd w:fill="F3F5F3"/>
      </w:pPr>
      <w:r>
        <w:t xml:space="preserve">    ).first()</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@router.get("/jobs/{job_id}")</w:t>
      </w:r>
    </w:p>
    <w:p>
      <w:pPr>
        <w:pStyle w:val="CodeBlock"/>
        <w:keepNext w:val="0"/>
        <w:shd w:fill="F3F5F3"/>
      </w:pPr>
      <w:r>
        <w:t>def get_job(</w:t>
      </w:r>
    </w:p>
    <w:p>
      <w:pPr>
        <w:pStyle w:val="CodeBlock"/>
        <w:keepNext w:val="0"/>
        <w:shd w:fill="F3F5F3"/>
      </w:pPr>
      <w:r>
        <w:t xml:space="preserve">    job_id: str,</w:t>
      </w:r>
    </w:p>
    <w:p>
      <w:pPr>
        <w:pStyle w:val="CodeBlock"/>
        <w:keepNext w:val="0"/>
        <w:shd w:fill="F3F5F3"/>
      </w:pPr>
      <w:r>
        <w:t xml:space="preserve">    db: Session = Depends(get_db),</w:t>
      </w:r>
    </w:p>
    <w:p>
      <w:pPr>
        <w:pStyle w:val="CodeBlock"/>
        <w:keepNext w:val="0"/>
        <w:shd w:fill="F3F5F3"/>
      </w:pPr>
      <w:r>
        <w:t xml:space="preserve">    user: User = Depends(require_instructor),</w:t>
      </w:r>
    </w:p>
    <w:p>
      <w:pPr>
        <w:pStyle w:val="CodeBlock"/>
        <w:keepNext w:val="0"/>
        <w:shd w:fill="F3F5F3"/>
      </w:pPr>
      <w:r>
        <w:t>):</w:t>
      </w:r>
    </w:p>
    <w:p>
      <w:pPr>
        <w:pStyle w:val="CodeBlock"/>
        <w:keepNext w:val="0"/>
        <w:shd w:fill="F3F5F3"/>
      </w:pPr>
      <w:r>
        <w:t xml:space="preserve">    job = _owned_job(job_id, db, user)</w:t>
      </w:r>
    </w:p>
    <w:p>
      <w:pPr>
        <w:pStyle w:val="CodeBlock"/>
        <w:keepNext w:val="0"/>
        <w:shd w:fill="F3F5F3"/>
      </w:pPr>
      <w:r>
        <w:t xml:space="preserve">    if not job:</w:t>
      </w:r>
    </w:p>
    <w:p>
      <w:pPr>
        <w:pStyle w:val="CodeBlock"/>
        <w:keepNext w:val="0"/>
        <w:shd w:fill="F3F5F3"/>
      </w:pPr>
      <w:r>
        <w:t xml:space="preserve">        raise HTTPException(status_code=404, detail="Processing job not found")</w:t>
      </w:r>
    </w:p>
    <w:p>
      <w:pPr>
        <w:pStyle w:val="CodeBlock"/>
        <w:keepNext w:val="0"/>
        <w:shd w:fill="F3F5F3"/>
      </w:pPr>
      <w:r>
        <w:t xml:space="preserve">    return job_to_dict(job)</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@router.get("/submissions/{submission_id}/jobs")</w:t>
      </w:r>
    </w:p>
    <w:p>
      <w:pPr>
        <w:pStyle w:val="CodeBlock"/>
        <w:keepNext w:val="0"/>
        <w:shd w:fill="F3F5F3"/>
      </w:pPr>
      <w:r>
        <w:t>def get_submission_jobs(</w:t>
      </w:r>
    </w:p>
    <w:p>
      <w:pPr>
        <w:pStyle w:val="CodeBlock"/>
        <w:keepNext w:val="0"/>
        <w:shd w:fill="F3F5F3"/>
      </w:pPr>
      <w:r>
        <w:t xml:space="preserve">    submission_id: str,</w:t>
      </w:r>
    </w:p>
    <w:p>
      <w:pPr>
        <w:pStyle w:val="CodeBlock"/>
        <w:keepNext w:val="0"/>
        <w:shd w:fill="F3F5F3"/>
      </w:pPr>
      <w:r>
        <w:t xml:space="preserve">    job_type: str | None = None,</w:t>
      </w:r>
    </w:p>
    <w:p>
      <w:pPr>
        <w:pStyle w:val="CodeBlock"/>
        <w:keepNext w:val="0"/>
        <w:shd w:fill="F3F5F3"/>
      </w:pPr>
      <w:r>
        <w:t xml:space="preserve">    db: Session = Depends(get_db),</w:t>
      </w:r>
    </w:p>
    <w:p>
      <w:pPr>
        <w:pStyle w:val="CodeBlock"/>
        <w:keepNext w:val="0"/>
        <w:shd w:fill="F3F5F3"/>
      </w:pPr>
      <w:r>
        <w:t xml:space="preserve">    user: User = Depends(require_instructor),</w:t>
      </w:r>
    </w:p>
    <w:p>
      <w:pPr>
        <w:pStyle w:val="CodeBlock"/>
        <w:keepNext w:val="0"/>
        <w:shd w:fill="F3F5F3"/>
      </w:pPr>
      <w:r>
        <w:t>):</w:t>
      </w:r>
    </w:p>
    <w:p>
      <w:pPr>
        <w:pStyle w:val="CodeBlock"/>
        <w:keepNext w:val="0"/>
        <w:shd w:fill="F3F5F3"/>
      </w:pPr>
      <w:r>
        <w:t xml:space="preserve">    query = db.query(ProcessingJob).filter(</w:t>
      </w:r>
    </w:p>
    <w:p>
      <w:pPr>
        <w:pStyle w:val="CodeBlock"/>
        <w:keepNext w:val="0"/>
        <w:shd w:fill="F3F5F3"/>
      </w:pPr>
      <w:r>
        <w:t xml:space="preserve">        ProcessingJob.submission_id == submission_id,</w:t>
      </w:r>
    </w:p>
    <w:p>
      <w:pPr>
        <w:pStyle w:val="CodeBlock"/>
        <w:keepNext w:val="0"/>
        <w:shd w:fill="F3F5F3"/>
      </w:pPr>
      <w:r>
        <w:t xml:space="preserve">        ProcessingJob.institution_id == user.institution_id,</w:t>
      </w:r>
    </w:p>
    <w:p>
      <w:pPr>
        <w:pStyle w:val="CodeBlock"/>
        <w:keepNext w:val="0"/>
        <w:shd w:fill="F3F5F3"/>
      </w:pPr>
      <w:r>
        <w:t xml:space="preserve">    )</w:t>
      </w:r>
    </w:p>
    <w:p>
      <w:pPr>
        <w:pStyle w:val="CodeBlock"/>
        <w:keepNext w:val="0"/>
        <w:shd w:fill="F3F5F3"/>
      </w:pPr>
      <w:r>
        <w:t xml:space="preserve">    if job_type:</w:t>
      </w:r>
    </w:p>
    <w:p>
      <w:pPr>
        <w:pStyle w:val="CodeBlock"/>
        <w:keepNext w:val="0"/>
        <w:shd w:fill="F3F5F3"/>
      </w:pPr>
      <w:r>
        <w:t xml:space="preserve">        query = query.filter(ProcessingJob.job_type == job_type)</w:t>
      </w:r>
    </w:p>
    <w:p>
      <w:pPr>
        <w:pStyle w:val="CodeBlock"/>
        <w:keepNext w:val="0"/>
        <w:shd w:fill="F3F5F3"/>
      </w:pPr>
      <w:r>
        <w:t xml:space="preserve">    jobs = query.order_by(ProcessingJob.created_at.desc()).limit(20).all()</w:t>
      </w:r>
    </w:p>
    <w:p>
      <w:pPr>
        <w:pStyle w:val="CodeBlock"/>
        <w:keepNext w:val="0"/>
        <w:shd w:fill="F3F5F3"/>
      </w:pPr>
      <w:r>
        <w:t xml:space="preserve">    return [job_to_dict(job) for job in jobs]</w:t>
      </w:r>
    </w:p>
    <w:p>
      <w:pPr>
        <w:pStyle w:val="CodeBlock"/>
        <w:keepNext w:val="0"/>
        <w:shd w:fill="F3F5F3"/>
      </w:pPr>
      <w:r>
        <w:t xml:space="preserve"> </w:t>
      </w:r>
    </w:p>
    <w:p>
      <w:pPr>
        <w:pStyle w:val="CodeBlock"/>
        <w:keepNext w:val="0"/>
        <w:shd w:fill="F3F5F3"/>
      </w:pPr>
      <w:r>
        <w:t xml:space="preserve"> </w:t>
      </w:r>
    </w:p>
    <w:p>
      <w:pPr>
        <w:pStyle w:val="CodeBlock"/>
        <w:keepNext w:val="0"/>
        <w:shd w:fill="F3F5F3"/>
      </w:pPr>
      <w:r>
        <w:t>@router.post("/jobs/{job_id}/retry", status_code=202)</w:t>
      </w:r>
    </w:p>
    <w:p>
      <w:pPr>
        <w:pStyle w:val="CodeBlock"/>
        <w:keepNext w:val="0"/>
        <w:shd w:fill="F3F5F3"/>
      </w:pPr>
      <w:r>
        <w:t>def retry_job(</w:t>
      </w:r>
    </w:p>
    <w:p>
      <w:pPr>
        <w:pStyle w:val="CodeBlock"/>
        <w:keepNext w:val="0"/>
        <w:shd w:fill="F3F5F3"/>
      </w:pPr>
      <w:r>
        <w:t xml:space="preserve">    job_id: str,</w:t>
      </w:r>
    </w:p>
    <w:p>
      <w:pPr>
        <w:pStyle w:val="CodeBlock"/>
        <w:keepNext w:val="0"/>
        <w:shd w:fill="F3F5F3"/>
      </w:pPr>
      <w:r>
        <w:t xml:space="preserve">    db: Session = Depends(get_db),</w:t>
      </w:r>
    </w:p>
    <w:p>
      <w:pPr>
        <w:pStyle w:val="CodeBlock"/>
        <w:keepNext w:val="0"/>
        <w:shd w:fill="F3F5F3"/>
      </w:pPr>
      <w:r>
        <w:t xml:space="preserve">    user: User = Depends(require_instructor),</w:t>
      </w:r>
    </w:p>
    <w:p>
      <w:pPr>
        <w:pStyle w:val="CodeBlock"/>
        <w:keepNext w:val="0"/>
        <w:shd w:fill="F3F5F3"/>
      </w:pPr>
      <w:r>
        <w:t>):</w:t>
      </w:r>
    </w:p>
    <w:p>
      <w:pPr>
        <w:pStyle w:val="CodeBlock"/>
        <w:keepNext w:val="0"/>
        <w:shd w:fill="F3F5F3"/>
      </w:pPr>
      <w:r>
        <w:t xml:space="preserve">    job = _owned_job(job_id, db, user)</w:t>
      </w:r>
    </w:p>
    <w:p>
      <w:pPr>
        <w:pStyle w:val="CodeBlock"/>
        <w:keepNext w:val="0"/>
        <w:shd w:fill="F3F5F3"/>
      </w:pPr>
      <w:r>
        <w:t xml:space="preserve">    if not job:</w:t>
      </w:r>
    </w:p>
    <w:p>
      <w:pPr>
        <w:pStyle w:val="CodeBlock"/>
        <w:keepNext w:val="0"/>
        <w:shd w:fill="F3F5F3"/>
      </w:pPr>
      <w:r>
        <w:t xml:space="preserve">        raise HTTPException(status_code=404, detail="Processing job not found")</w:t>
      </w:r>
    </w:p>
    <w:p>
      <w:pPr>
        <w:pStyle w:val="CodeBlock"/>
        <w:keepNext w:val="0"/>
        <w:shd w:fill="F3F5F3"/>
      </w:pPr>
      <w:r>
        <w:t xml:space="preserve">    try:</w:t>
      </w:r>
    </w:p>
    <w:p>
      <w:pPr>
        <w:pStyle w:val="CodeBlock"/>
        <w:keepNext w:val="0"/>
        <w:shd w:fill="F3F5F3"/>
      </w:pPr>
      <w:r>
        <w:t xml:space="preserve">        retried = retry_processing_job(job, db)</w:t>
      </w:r>
    </w:p>
    <w:p>
      <w:pPr>
        <w:pStyle w:val="CodeBlock"/>
        <w:keepNext w:val="0"/>
        <w:shd w:fill="F3F5F3"/>
      </w:pPr>
      <w:r>
        <w:t xml:space="preserve">        record_audit_event(</w:t>
      </w:r>
    </w:p>
    <w:p>
      <w:pPr>
        <w:pStyle w:val="CodeBlock"/>
        <w:keepNext w:val="0"/>
        <w:shd w:fill="F3F5F3"/>
      </w:pPr>
      <w:r>
        <w:t xml:space="preserve">            db,</w:t>
      </w:r>
    </w:p>
    <w:p>
      <w:pPr>
        <w:pStyle w:val="CodeBlock"/>
        <w:keepNext w:val="0"/>
        <w:shd w:fill="F3F5F3"/>
      </w:pPr>
      <w:r>
        <w:t xml:space="preserve">            institution_id=user.institution_id,</w:t>
      </w:r>
    </w:p>
    <w:p>
      <w:pPr>
        <w:pStyle w:val="CodeBlock"/>
        <w:keepNext w:val="0"/>
        <w:shd w:fill="F3F5F3"/>
      </w:pPr>
      <w:r>
        <w:t xml:space="preserve">            actor_id=user.id,</w:t>
      </w:r>
    </w:p>
    <w:p>
      <w:pPr>
        <w:pStyle w:val="CodeBlock"/>
        <w:keepNext w:val="0"/>
        <w:shd w:fill="F3F5F3"/>
      </w:pPr>
      <w:r>
        <w:t xml:space="preserve">            action="job_retry_requested",</w:t>
      </w:r>
    </w:p>
    <w:p>
      <w:pPr>
        <w:pStyle w:val="CodeBlock"/>
        <w:keepNext w:val="0"/>
        <w:shd w:fill="F3F5F3"/>
      </w:pPr>
      <w:r>
        <w:t xml:space="preserve">            entity_type="processing_job",</w:t>
      </w:r>
    </w:p>
    <w:p>
      <w:pPr>
        <w:pStyle w:val="CodeBlock"/>
        <w:keepNext w:val="0"/>
        <w:shd w:fill="F3F5F3"/>
      </w:pPr>
      <w:r>
        <w:t xml:space="preserve">            entity_id=job.id,</w:t>
      </w:r>
    </w:p>
    <w:p>
      <w:pPr>
        <w:pStyle w:val="CodeBlock"/>
        <w:keepNext w:val="0"/>
        <w:shd w:fill="F3F5F3"/>
      </w:pPr>
      <w:r>
        <w:t xml:space="preserve">            details={"job_type": job.job_type, "attempt_count": retried.attempt_count},</w:t>
      </w:r>
    </w:p>
    <w:p>
      <w:pPr>
        <w:pStyle w:val="CodeBlock"/>
        <w:keepNext w:val="0"/>
        <w:shd w:fill="F3F5F3"/>
      </w:pPr>
      <w:r>
        <w:t xml:space="preserve">        )</w:t>
      </w:r>
    </w:p>
    <w:p>
      <w:pPr>
        <w:pStyle w:val="CodeBlock"/>
        <w:keepNext w:val="0"/>
        <w:shd w:fill="F3F5F3"/>
      </w:pPr>
      <w:r>
        <w:t xml:space="preserve">        db.commit()</w:t>
      </w:r>
    </w:p>
    <w:p>
      <w:pPr>
        <w:pStyle w:val="CodeBlock"/>
        <w:keepNext w:val="0"/>
        <w:shd w:fill="F3F5F3"/>
      </w:pPr>
      <w:r>
        <w:t xml:space="preserve">        return job_to_dict(retried)</w:t>
      </w:r>
    </w:p>
    <w:p>
      <w:pPr>
        <w:pStyle w:val="CodeBlock"/>
        <w:keepNext w:val="0"/>
        <w:shd w:fill="F3F5F3"/>
      </w:pPr>
      <w:r>
        <w:t xml:space="preserve">    except ValueError as error:</w:t>
      </w:r>
    </w:p>
    <w:p>
      <w:pPr>
        <w:pStyle w:val="CodeBlock"/>
        <w:keepNext w:val="0"/>
        <w:shd w:fill="F3F5F3"/>
      </w:pPr>
      <w:r>
        <w:t xml:space="preserve">        raise HTTPException(status_code=409, detail=str(error)) from error</w:t>
      </w:r>
    </w:p>
    <w:p>
      <w:pPr>
        <w:spacing w:after="60"/>
      </w:pPr>
    </w:p>
    <w:p>
      <w:pPr>
        <w:pStyle w:val="Heading1"/>
        <w:pageBreakBefore w:val="0"/>
      </w:pPr>
      <w:r>
        <w:t>Appendix B. Admin operations and audit source map</w:t>
      </w:r>
    </w:p>
    <w:p>
      <w:pPr>
        <w:keepNext/>
        <w:spacing w:after="200"/>
      </w:pPr>
      <w:r>
        <w:rPr>
          <w:rFonts w:ascii="Calibri" w:hAnsi="Calibri"/>
          <w:i/>
          <w:color w:val="625F6B"/>
          <w:sz w:val="23"/>
        </w:rPr>
        <w:t>The following files implement the administrator visibility and safety layer.</w:t>
      </w:r>
    </w:p>
    <w:tbl>
      <w:tblPr>
        <w:tblStyle w:val="TableGrid"/>
        <w:tblW w:type="dxa" w:w="9360"/>
        <w:tblLayout w:type="fixed"/>
        <w:tblLook w:firstColumn="1" w:firstRow="1" w:lastColumn="0" w:lastRow="0" w:noHBand="0" w:noVBand="1" w:val="04A0"/>
        <w:jc w:val="left"/>
        <w:tblInd w:w="120" w:type="dxa"/>
      </w:tblPr>
      <w:tblGrid>
        <w:gridCol w:w="3100"/>
        <w:gridCol w:w="6260"/>
      </w:tblGrid>
      <w:tr>
        <w:trPr>
          <w:tblHeader w:val="true"/>
        </w:trPr>
        <w:tc>
          <w:tcPr>
            <w:tcW w:type="dxa" w:w="3100"/>
            <w:tcMar>
              <w:top w:w="80" w:type="dxa"/>
              <w:start w:w="120" w:type="dxa"/>
              <w:bottom w:w="80" w:type="dxa"/>
              <w:end w:w="120" w:type="dxa"/>
            </w:tcMar>
            <w:vAlign w:val="center"/>
            <w:shd w:fill="315B46"/>
          </w:tcPr>
          <w:p>
            <w:pPr>
              <w:spacing w:after="0"/>
            </w:pPr>
            <w:r>
              <w:rPr>
                <w:rFonts w:ascii="Calibri" w:hAnsi="Calibri"/>
                <w:b/>
                <w:color w:val="FFFFFF"/>
                <w:sz w:val="18"/>
              </w:rPr>
              <w:t>File</w:t>
            </w:r>
          </w:p>
        </w:tc>
        <w:tc>
          <w:tcPr>
            <w:tcW w:type="dxa" w:w="6260"/>
            <w:tcMar>
              <w:top w:w="80" w:type="dxa"/>
              <w:start w:w="120" w:type="dxa"/>
              <w:bottom w:w="80" w:type="dxa"/>
              <w:end w:w="120" w:type="dxa"/>
            </w:tcMar>
            <w:vAlign w:val="center"/>
            <w:shd w:fill="315B46"/>
          </w:tcPr>
          <w:p>
            <w:pPr>
              <w:spacing w:after="0"/>
            </w:pPr>
            <w:r>
              <w:rPr>
                <w:rFonts w:ascii="Calibri" w:hAnsi="Calibri"/>
                <w:b/>
                <w:color w:val="FFFFFF"/>
                <w:sz w:val="18"/>
              </w:rPr>
              <w:t>Responsibility</w:t>
            </w:r>
          </w:p>
        </w:tc>
      </w:tr>
      <w:tr>
        <w:tc>
          <w:tcPr>
            <w:tcW w:type="dxa" w:w="3100"/>
            <w:tcMar>
              <w:top w:w="80" w:type="dxa"/>
              <w:start w:w="120" w:type="dxa"/>
              <w:bottom w:w="80" w:type="dxa"/>
              <w:end w:w="120" w:type="dxa"/>
            </w:tcMar>
            <w:vAlign w:val="center"/>
          </w:tcPr>
          <w:p>
            <w:pPr>
              <w:spacing w:after="0" w:line="259" w:lineRule="auto"/>
            </w:pPr>
            <w:r>
              <w:rPr>
                <w:rFonts w:ascii="Calibri" w:hAnsi="Calibri"/>
                <w:color w:val="292732"/>
                <w:sz w:val="18"/>
              </w:rPr>
              <w:t>models/processing_job.py</w:t>
            </w:r>
          </w:p>
        </w:tc>
        <w:tc>
          <w:tcPr>
            <w:tcW w:type="dxa" w:w="6260"/>
            <w:tcMar>
              <w:top w:w="80" w:type="dxa"/>
              <w:start w:w="120" w:type="dxa"/>
              <w:bottom w:w="80" w:type="dxa"/>
              <w:end w:w="120" w:type="dxa"/>
            </w:tcMar>
            <w:vAlign w:val="center"/>
          </w:tcPr>
          <w:p>
            <w:pPr>
              <w:spacing w:after="0" w:line="259" w:lineRule="auto"/>
            </w:pPr>
            <w:r>
              <w:rPr>
                <w:rFonts w:ascii="Calibri" w:hAnsi="Calibri"/>
                <w:color w:val="292732"/>
                <w:sz w:val="18"/>
              </w:rPr>
              <w:t>Defines the durable processing_jobs MariaDB record.</w:t>
            </w:r>
          </w:p>
        </w:tc>
      </w:tr>
      <w:tr>
        <w:tc>
          <w:tcPr>
            <w:tcW w:type="dxa" w:w="3100"/>
            <w:tcMar>
              <w:top w:w="80" w:type="dxa"/>
              <w:start w:w="120" w:type="dxa"/>
              <w:bottom w:w="80" w:type="dxa"/>
              <w:end w:w="120" w:type="dxa"/>
            </w:tcMar>
            <w:vAlign w:val="center"/>
          </w:tcPr>
          <w:p>
            <w:pPr>
              <w:spacing w:after="0" w:line="259" w:lineRule="auto"/>
            </w:pPr>
            <w:r>
              <w:rPr>
                <w:rFonts w:ascii="Calibri" w:hAnsi="Calibri"/>
                <w:color w:val="292732"/>
                <w:sz w:val="18"/>
              </w:rPr>
              <w:t>services/job_queue_service.py</w:t>
            </w:r>
          </w:p>
        </w:tc>
        <w:tc>
          <w:tcPr>
            <w:tcW w:type="dxa" w:w="6260"/>
            <w:tcMar>
              <w:top w:w="80" w:type="dxa"/>
              <w:start w:w="120" w:type="dxa"/>
              <w:bottom w:w="80" w:type="dxa"/>
              <w:end w:w="120" w:type="dxa"/>
            </w:tcMar>
            <w:vAlign w:val="center"/>
          </w:tcPr>
          <w:p>
            <w:pPr>
              <w:spacing w:after="0" w:line="259" w:lineRule="auto"/>
            </w:pPr>
            <w:r>
              <w:rPr>
                <w:rFonts w:ascii="Calibri" w:hAnsi="Calibri"/>
                <w:color w:val="292732"/>
                <w:sz w:val="18"/>
              </w:rPr>
              <w:t>Connects to Redis, selects queues, creates, dispatches and retries jobs.</w:t>
            </w:r>
          </w:p>
        </w:tc>
      </w:tr>
      <w:tr>
        <w:tc>
          <w:tcPr>
            <w:tcW w:type="dxa" w:w="3100"/>
            <w:tcMar>
              <w:top w:w="80" w:type="dxa"/>
              <w:start w:w="120" w:type="dxa"/>
              <w:bottom w:w="80" w:type="dxa"/>
              <w:end w:w="120" w:type="dxa"/>
            </w:tcMar>
            <w:vAlign w:val="center"/>
          </w:tcPr>
          <w:p>
            <w:pPr>
              <w:spacing w:after="0" w:line="259" w:lineRule="auto"/>
            </w:pPr>
            <w:r>
              <w:rPr>
                <w:rFonts w:ascii="Calibri" w:hAnsi="Calibri"/>
                <w:color w:val="292732"/>
                <w:sz w:val="18"/>
              </w:rPr>
              <w:t>services/job_execution_service.py</w:t>
            </w:r>
          </w:p>
        </w:tc>
        <w:tc>
          <w:tcPr>
            <w:tcW w:type="dxa" w:w="6260"/>
            <w:tcMar>
              <w:top w:w="80" w:type="dxa"/>
              <w:start w:w="120" w:type="dxa"/>
              <w:bottom w:w="80" w:type="dxa"/>
              <w:end w:w="120" w:type="dxa"/>
            </w:tcMar>
            <w:vAlign w:val="center"/>
          </w:tcPr>
          <w:p>
            <w:pPr>
              <w:spacing w:after="0" w:line="259" w:lineRule="auto"/>
            </w:pPr>
            <w:r>
              <w:rPr>
                <w:rFonts w:ascii="Calibri" w:hAnsi="Calibri"/>
                <w:color w:val="292732"/>
                <w:sz w:val="18"/>
              </w:rPr>
              <w:t>The function RQ workers execute; runs OCR, batch OCR or grading.</w:t>
            </w:r>
          </w:p>
        </w:tc>
      </w:tr>
      <w:tr>
        <w:tc>
          <w:tcPr>
            <w:tcW w:type="dxa" w:w="3100"/>
            <w:tcMar>
              <w:top w:w="80" w:type="dxa"/>
              <w:start w:w="120" w:type="dxa"/>
              <w:bottom w:w="80" w:type="dxa"/>
              <w:end w:w="120" w:type="dxa"/>
            </w:tcMar>
            <w:vAlign w:val="center"/>
          </w:tcPr>
          <w:p>
            <w:pPr>
              <w:spacing w:after="0" w:line="259" w:lineRule="auto"/>
            </w:pPr>
            <w:r>
              <w:rPr>
                <w:rFonts w:ascii="Calibri" w:hAnsi="Calibri"/>
                <w:color w:val="292732"/>
                <w:sz w:val="18"/>
              </w:rPr>
              <w:t>services/job_recovery_service.py</w:t>
            </w:r>
          </w:p>
        </w:tc>
        <w:tc>
          <w:tcPr>
            <w:tcW w:type="dxa" w:w="6260"/>
            <w:tcMar>
              <w:top w:w="80" w:type="dxa"/>
              <w:start w:w="120" w:type="dxa"/>
              <w:bottom w:w="80" w:type="dxa"/>
              <w:end w:w="120" w:type="dxa"/>
            </w:tcMar>
            <w:vAlign w:val="center"/>
          </w:tcPr>
          <w:p>
            <w:pPr>
              <w:spacing w:after="0" w:line="259" w:lineRule="auto"/>
            </w:pPr>
            <w:r>
              <w:rPr>
                <w:rFonts w:ascii="Calibri" w:hAnsi="Calibri"/>
                <w:color w:val="292732"/>
                <w:sz w:val="18"/>
              </w:rPr>
              <w:t>Finds stale database jobs and reconciles them with Redis/RQ.</w:t>
            </w:r>
          </w:p>
        </w:tc>
      </w:tr>
      <w:tr>
        <w:tc>
          <w:tcPr>
            <w:tcW w:type="dxa" w:w="3100"/>
            <w:tcMar>
              <w:top w:w="80" w:type="dxa"/>
              <w:start w:w="120" w:type="dxa"/>
              <w:bottom w:w="80" w:type="dxa"/>
              <w:end w:w="120" w:type="dxa"/>
            </w:tcMar>
            <w:vAlign w:val="center"/>
          </w:tcPr>
          <w:p>
            <w:pPr>
              <w:spacing w:after="0" w:line="259" w:lineRule="auto"/>
            </w:pPr>
            <w:r>
              <w:rPr>
                <w:rFonts w:ascii="Calibri" w:hAnsi="Calibri"/>
                <w:color w:val="292732"/>
                <w:sz w:val="18"/>
              </w:rPr>
              <w:t>worker.py</w:t>
            </w:r>
          </w:p>
        </w:tc>
        <w:tc>
          <w:tcPr>
            <w:tcW w:type="dxa" w:w="6260"/>
            <w:tcMar>
              <w:top w:w="80" w:type="dxa"/>
              <w:start w:w="120" w:type="dxa"/>
              <w:bottom w:w="80" w:type="dxa"/>
              <w:end w:w="120" w:type="dxa"/>
            </w:tcMar>
            <w:vAlign w:val="center"/>
          </w:tcPr>
          <w:p>
            <w:pPr>
              <w:spacing w:after="0" w:line="259" w:lineRule="auto"/>
            </w:pPr>
            <w:r>
              <w:rPr>
                <w:rFonts w:ascii="Calibri" w:hAnsi="Calibri"/>
                <w:color w:val="292732"/>
                <w:sz w:val="18"/>
              </w:rPr>
              <w:t>Starts the worker process and performs startup recovery and audit retention.</w:t>
            </w:r>
          </w:p>
        </w:tc>
      </w:tr>
      <w:tr>
        <w:tc>
          <w:tcPr>
            <w:tcW w:type="dxa" w:w="3100"/>
            <w:tcMar>
              <w:top w:w="80" w:type="dxa"/>
              <w:start w:w="120" w:type="dxa"/>
              <w:bottom w:w="80" w:type="dxa"/>
              <w:end w:w="120" w:type="dxa"/>
            </w:tcMar>
            <w:vAlign w:val="center"/>
          </w:tcPr>
          <w:p>
            <w:pPr>
              <w:spacing w:after="0" w:line="259" w:lineRule="auto"/>
            </w:pPr>
            <w:r>
              <w:rPr>
                <w:rFonts w:ascii="Calibri" w:hAnsi="Calibri"/>
                <w:color w:val="292732"/>
                <w:sz w:val="18"/>
              </w:rPr>
              <w:t>routers/jobs.py</w:t>
            </w:r>
          </w:p>
        </w:tc>
        <w:tc>
          <w:tcPr>
            <w:tcW w:type="dxa" w:w="6260"/>
            <w:tcMar>
              <w:top w:w="80" w:type="dxa"/>
              <w:start w:w="120" w:type="dxa"/>
              <w:bottom w:w="80" w:type="dxa"/>
              <w:end w:w="120" w:type="dxa"/>
            </w:tcMar>
            <w:vAlign w:val="center"/>
          </w:tcPr>
          <w:p>
            <w:pPr>
              <w:spacing w:after="0" w:line="259" w:lineRule="auto"/>
            </w:pPr>
            <w:r>
              <w:rPr>
                <w:rFonts w:ascii="Calibri" w:hAnsi="Calibri"/>
                <w:color w:val="292732"/>
                <w:sz w:val="18"/>
              </w:rPr>
              <w:t>Provides authenticated job status and manual retry endpoints.</w:t>
            </w:r>
          </w:p>
        </w:tc>
      </w:tr>
      <w:tr>
        <w:tc>
          <w:tcPr>
            <w:tcW w:type="dxa" w:w="3100"/>
            <w:tcMar>
              <w:top w:w="80" w:type="dxa"/>
              <w:start w:w="120" w:type="dxa"/>
              <w:bottom w:w="80" w:type="dxa"/>
              <w:end w:w="120" w:type="dxa"/>
            </w:tcMar>
            <w:vAlign w:val="center"/>
          </w:tcPr>
          <w:p>
            <w:pPr>
              <w:spacing w:after="0" w:line="259" w:lineRule="auto"/>
            </w:pPr>
            <w:r>
              <w:rPr>
                <w:rFonts w:ascii="Calibri" w:hAnsi="Calibri"/>
                <w:color w:val="292732"/>
                <w:sz w:val="18"/>
              </w:rPr>
              <w:t>routers/admin_operations.py</w:t>
            </w:r>
          </w:p>
        </w:tc>
        <w:tc>
          <w:tcPr>
            <w:tcW w:type="dxa" w:w="6260"/>
            <w:tcMar>
              <w:top w:w="80" w:type="dxa"/>
              <w:start w:w="120" w:type="dxa"/>
              <w:bottom w:w="80" w:type="dxa"/>
              <w:end w:w="120" w:type="dxa"/>
            </w:tcMar>
            <w:vAlign w:val="center"/>
          </w:tcPr>
          <w:p>
            <w:pPr>
              <w:spacing w:after="0" w:line="259" w:lineRule="auto"/>
            </w:pPr>
            <w:r>
              <w:rPr>
                <w:rFonts w:ascii="Calibri" w:hAnsi="Calibri"/>
                <w:color w:val="292732"/>
                <w:sz w:val="18"/>
              </w:rPr>
              <w:t>Provides admin audit, job, recovery and system-health endpoints.</w:t>
            </w:r>
          </w:p>
        </w:tc>
      </w:tr>
      <w:tr>
        <w:tc>
          <w:tcPr>
            <w:tcW w:type="dxa" w:w="3100"/>
            <w:tcMar>
              <w:top w:w="80" w:type="dxa"/>
              <w:start w:w="120" w:type="dxa"/>
              <w:bottom w:w="80" w:type="dxa"/>
              <w:end w:w="120" w:type="dxa"/>
            </w:tcMar>
            <w:vAlign w:val="center"/>
          </w:tcPr>
          <w:p>
            <w:pPr>
              <w:spacing w:after="0" w:line="259" w:lineRule="auto"/>
            </w:pPr>
            <w:r>
              <w:rPr>
                <w:rFonts w:ascii="Calibri" w:hAnsi="Calibri"/>
                <w:color w:val="292732"/>
                <w:sz w:val="18"/>
              </w:rPr>
              <w:t>services/audit_service.py</w:t>
            </w:r>
          </w:p>
        </w:tc>
        <w:tc>
          <w:tcPr>
            <w:tcW w:type="dxa" w:w="6260"/>
            <w:tcMar>
              <w:top w:w="80" w:type="dxa"/>
              <w:start w:w="120" w:type="dxa"/>
              <w:bottom w:w="80" w:type="dxa"/>
              <w:end w:w="120" w:type="dxa"/>
            </w:tcMar>
            <w:vAlign w:val="center"/>
          </w:tcPr>
          <w:p>
            <w:pPr>
              <w:spacing w:after="0" w:line="259" w:lineRule="auto"/>
            </w:pPr>
            <w:r>
              <w:rPr>
                <w:rFonts w:ascii="Calibri" w:hAnsi="Calibri"/>
                <w:color w:val="292732"/>
                <w:sz w:val="18"/>
              </w:rPr>
              <w:t>Creates safe logs and removes sensitive values.</w:t>
            </w:r>
          </w:p>
        </w:tc>
      </w:tr>
      <w:tr>
        <w:tc>
          <w:tcPr>
            <w:tcW w:type="dxa" w:w="3100"/>
            <w:tcMar>
              <w:top w:w="80" w:type="dxa"/>
              <w:start w:w="120" w:type="dxa"/>
              <w:bottom w:w="80" w:type="dxa"/>
              <w:end w:w="120" w:type="dxa"/>
            </w:tcMar>
            <w:vAlign w:val="center"/>
          </w:tcPr>
          <w:p>
            <w:pPr>
              <w:spacing w:after="0" w:line="259" w:lineRule="auto"/>
            </w:pPr>
            <w:r>
              <w:rPr>
                <w:rFonts w:ascii="Calibri" w:hAnsi="Calibri"/>
                <w:color w:val="292732"/>
                <w:sz w:val="18"/>
              </w:rPr>
              <w:t>frontend/js/upload.js</w:t>
            </w:r>
          </w:p>
        </w:tc>
        <w:tc>
          <w:tcPr>
            <w:tcW w:type="dxa" w:w="6260"/>
            <w:tcMar>
              <w:top w:w="80" w:type="dxa"/>
              <w:start w:w="120" w:type="dxa"/>
              <w:bottom w:w="80" w:type="dxa"/>
              <w:end w:w="120" w:type="dxa"/>
            </w:tcMar>
            <w:vAlign w:val="center"/>
          </w:tcPr>
          <w:p>
            <w:pPr>
              <w:spacing w:after="0" w:line="259" w:lineRule="auto"/>
            </w:pPr>
            <w:r>
              <w:rPr>
                <w:rFonts w:ascii="Calibri" w:hAnsi="Calibri"/>
                <w:color w:val="292732"/>
                <w:sz w:val="18"/>
              </w:rPr>
              <w:t>Polls job progress after an upload returns immediately.</w:t>
            </w:r>
          </w:p>
        </w:tc>
      </w:tr>
      <w:tr>
        <w:tc>
          <w:tcPr>
            <w:tcW w:type="dxa" w:w="3100"/>
            <w:tcMar>
              <w:top w:w="80" w:type="dxa"/>
              <w:start w:w="120" w:type="dxa"/>
              <w:bottom w:w="80" w:type="dxa"/>
              <w:end w:w="120" w:type="dxa"/>
            </w:tcMar>
            <w:vAlign w:val="center"/>
          </w:tcPr>
          <w:p>
            <w:pPr>
              <w:spacing w:after="0" w:line="259" w:lineRule="auto"/>
            </w:pPr>
            <w:r>
              <w:rPr>
                <w:rFonts w:ascii="Calibri" w:hAnsi="Calibri"/>
                <w:color w:val="292732"/>
                <w:sz w:val="18"/>
              </w:rPr>
              <w:t>frontend/js/admin-operations.js</w:t>
            </w:r>
          </w:p>
        </w:tc>
        <w:tc>
          <w:tcPr>
            <w:tcW w:type="dxa" w:w="6260"/>
            <w:tcMar>
              <w:top w:w="80" w:type="dxa"/>
              <w:start w:w="120" w:type="dxa"/>
              <w:bottom w:w="80" w:type="dxa"/>
              <w:end w:w="120" w:type="dxa"/>
            </w:tcMar>
            <w:vAlign w:val="center"/>
          </w:tcPr>
          <w:p>
            <w:pPr>
              <w:spacing w:after="0" w:line="259" w:lineRule="auto"/>
            </w:pPr>
            <w:r>
              <w:rPr>
                <w:rFonts w:ascii="Calibri" w:hAnsi="Calibri"/>
                <w:color w:val="292732"/>
                <w:sz w:val="18"/>
              </w:rPr>
              <w:t>Renders the administrator operations interface.</w:t>
            </w:r>
          </w:p>
        </w:tc>
      </w:tr>
    </w:tbl>
    <w:p>
      <w:pPr>
        <w:spacing w:before="40" w:after="60"/>
      </w:pPr>
    </w:p>
    <w:p>
      <w:pPr>
        <w:pStyle w:val="Heading2"/>
      </w:pPr>
      <w:r>
        <w:t>Key admin API paths</w:t>
      </w:r>
    </w:p>
    <w:p>
      <w:pPr>
        <w:keepNext/>
        <w:spacing w:before="100" w:after="60"/>
      </w:pPr>
      <w:r>
        <w:rPr>
          <w:rFonts w:ascii="Calibri" w:hAnsi="Calibri"/>
          <w:b/>
          <w:color w:val="625F6B"/>
          <w:sz w:val="18"/>
        </w:rPr>
        <w:t>Registered endpoints</w:t>
      </w:r>
    </w:p>
    <w:p>
      <w:pPr>
        <w:pStyle w:val="CodeBlock"/>
        <w:keepNext/>
        <w:shd w:fill="F3F5F3"/>
      </w:pPr>
      <w:r>
        <w:t>GET  /api/admin/operations/audit</w:t>
      </w:r>
    </w:p>
    <w:p>
      <w:pPr>
        <w:pStyle w:val="CodeBlock"/>
        <w:keepNext/>
        <w:shd w:fill="F3F5F3"/>
      </w:pPr>
      <w:r>
        <w:t>GET  /api/admin/operations/audit.csv</w:t>
      </w:r>
    </w:p>
    <w:p>
      <w:pPr>
        <w:pStyle w:val="CodeBlock"/>
        <w:keepNext/>
        <w:shd w:fill="F3F5F3"/>
      </w:pPr>
      <w:r>
        <w:t>GET  /api/admin/operations/jobs</w:t>
      </w:r>
    </w:p>
    <w:p>
      <w:pPr>
        <w:pStyle w:val="CodeBlock"/>
        <w:keepNext/>
        <w:shd w:fill="F3F5F3"/>
      </w:pPr>
      <w:r>
        <w:t>POST /api/admin/operations/jobs/recover</w:t>
      </w:r>
    </w:p>
    <w:p>
      <w:pPr>
        <w:pStyle w:val="CodeBlock"/>
        <w:keepNext w:val="0"/>
        <w:shd w:fill="F3F5F3"/>
      </w:pPr>
      <w:r>
        <w:t>GET  /api/admin/operations/health</w:t>
      </w:r>
    </w:p>
    <w:p>
      <w:pPr>
        <w:spacing w:after="60"/>
      </w:pPr>
    </w:p>
    <w:p>
      <w:pPr>
        <w:pStyle w:val="Heading2"/>
      </w:pPr>
      <w:r>
        <w:t>Key frontend calls</w:t>
      </w:r>
    </w:p>
    <w:p>
      <w:pPr>
        <w:keepNext/>
        <w:spacing w:before="100" w:after="60"/>
      </w:pPr>
      <w:r>
        <w:rPr>
          <w:rFonts w:ascii="Calibri" w:hAnsi="Calibri"/>
          <w:b/>
          <w:color w:val="625F6B"/>
          <w:sz w:val="18"/>
        </w:rPr>
        <w:t>Methods exposed by frontend/js/api.js</w:t>
      </w:r>
    </w:p>
    <w:p>
      <w:pPr>
        <w:pStyle w:val="CodeBlock"/>
        <w:keepNext/>
        <w:shd w:fill="F3F5F3"/>
      </w:pPr>
      <w:r>
        <w:t>adminAudit(filters)</w:t>
      </w:r>
    </w:p>
    <w:p>
      <w:pPr>
        <w:pStyle w:val="CodeBlock"/>
        <w:keepNext/>
        <w:shd w:fill="F3F5F3"/>
      </w:pPr>
      <w:r>
        <w:t>adminAuditCsvUrl(filters)</w:t>
      </w:r>
    </w:p>
    <w:p>
      <w:pPr>
        <w:pStyle w:val="CodeBlock"/>
        <w:keepNext/>
        <w:shd w:fill="F3F5F3"/>
      </w:pPr>
      <w:r>
        <w:t>adminJobs(filters)</w:t>
      </w:r>
    </w:p>
    <w:p>
      <w:pPr>
        <w:pStyle w:val="CodeBlock"/>
        <w:keepNext/>
        <w:shd w:fill="F3F5F3"/>
      </w:pPr>
      <w:r>
        <w:t>adminHealth()</w:t>
      </w:r>
    </w:p>
    <w:p>
      <w:pPr>
        <w:pStyle w:val="CodeBlock"/>
        <w:keepNext/>
        <w:shd w:fill="F3F5F3"/>
      </w:pPr>
      <w:r>
        <w:t>recoverOrphanedJobs()</w:t>
      </w:r>
    </w:p>
    <w:p>
      <w:pPr>
        <w:pStyle w:val="CodeBlock"/>
        <w:keepNext w:val="0"/>
        <w:shd w:fill="F3F5F3"/>
      </w:pPr>
      <w:r>
        <w:t>retryJob(jobId)</w:t>
      </w:r>
    </w:p>
    <w:p>
      <w:pPr>
        <w:spacing w:after="60"/>
      </w:pPr>
    </w:p>
    <w:p>
      <w:pPr>
        <w:pStyle w:val="Heading2"/>
      </w:pPr>
      <w:r>
        <w:t>Relevant implementation files</w:t>
      </w:r>
    </w:p>
    <w:p>
      <w:pPr>
        <w:pStyle w:val="ListBullet"/>
        <w:spacing w:after="80" w:line="300" w:lineRule="auto"/>
        <w:ind w:left="540" w:hanging="271"/>
      </w:pPr>
      <w:r>
        <w:t>misra_backend/services/audit_service.py</w:t>
      </w:r>
    </w:p>
    <w:p>
      <w:pPr>
        <w:pStyle w:val="ListBullet"/>
        <w:spacing w:after="80" w:line="300" w:lineRule="auto"/>
        <w:ind w:left="540" w:hanging="271"/>
      </w:pPr>
      <w:r>
        <w:t>misra_backend/routers/admin_operations.py</w:t>
      </w:r>
    </w:p>
    <w:p>
      <w:pPr>
        <w:pStyle w:val="ListBullet"/>
        <w:spacing w:after="80" w:line="300" w:lineRule="auto"/>
        <w:ind w:left="540" w:hanging="271"/>
      </w:pPr>
      <w:r>
        <w:t>misra_backend/services/auth_dependencies.py</w:t>
      </w:r>
    </w:p>
    <w:p>
      <w:pPr>
        <w:pStyle w:val="ListBullet"/>
        <w:spacing w:after="80" w:line="300" w:lineRule="auto"/>
        <w:ind w:left="540" w:hanging="271"/>
      </w:pPr>
      <w:r>
        <w:t>misra-frontend/pages/admin-operations.html</w:t>
      </w:r>
    </w:p>
    <w:p>
      <w:pPr>
        <w:pStyle w:val="ListBullet"/>
        <w:spacing w:after="80" w:line="300" w:lineRule="auto"/>
        <w:ind w:left="540" w:hanging="271"/>
      </w:pPr>
      <w:r>
        <w:t>misra-frontend/js/admin-operations.js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25F6B"/>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25F6B"/>
        <w:sz w:val="17"/>
      </w:rPr>
      <w:t>MISRA EDU  |  Redis, RQ and Admin Operations Technical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927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315B4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315B4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315B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ind w:left="259" w:right="173"/>
    </w:pPr>
    <w:rPr>
      <w:rFonts w:ascii="Consolas" w:hAnsi="Consolas"/>
      <w:color w:val="263238"/>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MISRA EDU Redis, RQ, Orphan Recovery and Admin Operations</dc:title>
  <dc:subject>Beginner-friendly implementation and university defense guide</dc:subject>
  <dc:creator>MISRA EDU Project</dc:creator>
  <cp:keywords>MISRA EDU, Redis, RQ, FastAPI, MariaDB, OCR, grading, audit</cp:keywords>
  <dc:description>generated by python-docx</dc:description>
  <cp:lastModifiedBy/>
  <cp:revision>1</cp:revision>
  <dcterms:created xsi:type="dcterms:W3CDTF">2013-12-23T23:15:00Z</dcterms:created>
  <dcterms:modified xsi:type="dcterms:W3CDTF">2013-12-23T23:15:00Z</dcterms:modified>
  <cp:category/>
</cp:coreProperties>
</file>